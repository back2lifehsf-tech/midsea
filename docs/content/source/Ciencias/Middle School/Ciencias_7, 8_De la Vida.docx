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sz w:val="34"/>
          <w:szCs w:val="34"/>
          <w:rtl w:val="0"/>
        </w:rPr>
        <w:t xml:space="preserve">Ciencias de la Vida (7° y 8°)</w:t>
        <w:br w:type="textWrapping"/>
        <w:t xml:space="preserve">Planificación Anual Completa con Actividades Hands-On</w:t>
        <w:br w:type="textWrapping"/>
      </w:r>
      <w:r w:rsidDel="00000000" w:rsidR="00000000" w:rsidRPr="00000000">
        <w:rPr>
          <w:rtl w:val="0"/>
        </w:rPr>
        <w:t xml:space="preserve">Marzo–Diciembre (Argentina)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Duración: 10 meses | Frecuencia: 4 días por semana – 4 horas diarias</w:t>
        <w:br w:type="textWrapping"/>
        <w:t xml:space="preserve">Enfoque cristiano, aprendizaje activo, trabajo colaborativo.</w:t>
      </w:r>
    </w:p>
    <w:p w:rsidR="00000000" w:rsidDel="00000000" w:rsidP="00000000" w:rsidRDefault="00000000" w:rsidRPr="00000000" w14:paraId="00000003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Marzo</w:t>
      </w:r>
    </w:p>
    <w:p w:rsidR="00000000" w:rsidDel="00000000" w:rsidP="00000000" w:rsidRDefault="00000000" w:rsidRPr="00000000" w14:paraId="00000004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¿Qué es la vida?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Observación con lupas de seres vivos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Juego 'Vivo o no vivo'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Collage grupal sobre la creación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Diario reflexivo bíblico</w:t>
      </w:r>
    </w:p>
    <w:p w:rsidR="00000000" w:rsidDel="00000000" w:rsidP="00000000" w:rsidRDefault="00000000" w:rsidRPr="00000000" w14:paraId="0000000A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Características de los seres vivos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Dramatización de funciones vitales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Estaciones de aprendizaje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Clasificación colaborativa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Afiche grupal</w:t>
      </w:r>
    </w:p>
    <w:p w:rsidR="00000000" w:rsidDel="00000000" w:rsidP="00000000" w:rsidRDefault="00000000" w:rsidRPr="00000000" w14:paraId="00000010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Abril</w:t>
      </w:r>
    </w:p>
    <w:p w:rsidR="00000000" w:rsidDel="00000000" w:rsidP="00000000" w:rsidRDefault="00000000" w:rsidRPr="00000000" w14:paraId="00000011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La célula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Modelo de célula con materiales reciclados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Juego de roles: organelos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Galería de modelos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Reflexión sobre diseño divino</w:t>
      </w:r>
    </w:p>
    <w:p w:rsidR="00000000" w:rsidDel="00000000" w:rsidP="00000000" w:rsidRDefault="00000000" w:rsidRPr="00000000" w14:paraId="00000017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Tejidos y órganos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Rompecabezas del cuerpo humano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por equipos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Maqueta de un órgano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Trivia cooperativa</w:t>
      </w:r>
    </w:p>
    <w:p w:rsidR="00000000" w:rsidDel="00000000" w:rsidP="00000000" w:rsidRDefault="00000000" w:rsidRPr="00000000" w14:paraId="0000001D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Mayo</w:t>
      </w:r>
    </w:p>
    <w:p w:rsidR="00000000" w:rsidDel="00000000" w:rsidP="00000000" w:rsidRDefault="00000000" w:rsidRPr="00000000" w14:paraId="0000001E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Nutrición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de etiquetas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Diseño de menú saludable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en equipos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Feria nutricional</w:t>
      </w:r>
    </w:p>
    <w:p w:rsidR="00000000" w:rsidDel="00000000" w:rsidP="00000000" w:rsidRDefault="00000000" w:rsidRPr="00000000" w14:paraId="00000024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Sistema digestivo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Maqueta del sistema digestivo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Simulación del recorrido del alimento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Juego de preguntas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Presentación grupal</w:t>
      </w:r>
    </w:p>
    <w:p w:rsidR="00000000" w:rsidDel="00000000" w:rsidP="00000000" w:rsidRDefault="00000000" w:rsidRPr="00000000" w14:paraId="0000002A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Junio</w:t>
      </w:r>
    </w:p>
    <w:p w:rsidR="00000000" w:rsidDel="00000000" w:rsidP="00000000" w:rsidRDefault="00000000" w:rsidRPr="00000000" w14:paraId="0000002B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Sistema respiratorio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Pulmones con botellas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Medición de respiraciones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Experimento aire limpio/sucio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Reflexión bíblica</w:t>
      </w:r>
    </w:p>
    <w:p w:rsidR="00000000" w:rsidDel="00000000" w:rsidP="00000000" w:rsidRDefault="00000000" w:rsidRPr="00000000" w14:paraId="00000031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Sistema circulatorio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Medición del pulso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Gráficos simples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Juego cooperativo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Maqueta del corazón</w:t>
      </w:r>
    </w:p>
    <w:p w:rsidR="00000000" w:rsidDel="00000000" w:rsidP="00000000" w:rsidRDefault="00000000" w:rsidRPr="00000000" w14:paraId="00000037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Julio</w:t>
      </w:r>
    </w:p>
    <w:p w:rsidR="00000000" w:rsidDel="00000000" w:rsidP="00000000" w:rsidRDefault="00000000" w:rsidRPr="00000000" w14:paraId="00000038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Ecosistemas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Maqueta de ecosistema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Salida de observación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local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Exposición grupal</w:t>
      </w:r>
    </w:p>
    <w:p w:rsidR="00000000" w:rsidDel="00000000" w:rsidP="00000000" w:rsidRDefault="00000000" w:rsidRPr="00000000" w14:paraId="0000003E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Cadenas alimenticias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Red trófica gigante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Juego de simulación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Comic educativo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 creativa</w:t>
      </w:r>
    </w:p>
    <w:p w:rsidR="00000000" w:rsidDel="00000000" w:rsidP="00000000" w:rsidRDefault="00000000" w:rsidRPr="00000000" w14:paraId="00000044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Agosto</w:t>
      </w:r>
    </w:p>
    <w:p w:rsidR="00000000" w:rsidDel="00000000" w:rsidP="00000000" w:rsidRDefault="00000000" w:rsidRPr="00000000" w14:paraId="00000045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Medio ambiente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Auditoría ambiental escolar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Proyecto verde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Carteles ecológicos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Presentación</w:t>
      </w:r>
    </w:p>
    <w:p w:rsidR="00000000" w:rsidDel="00000000" w:rsidP="00000000" w:rsidRDefault="00000000" w:rsidRPr="00000000" w14:paraId="0000004B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Contaminación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Experimento de filtrado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Debate en equipos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Campaña ambiental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Cierre reflexivo</w:t>
      </w:r>
    </w:p>
    <w:p w:rsidR="00000000" w:rsidDel="00000000" w:rsidP="00000000" w:rsidRDefault="00000000" w:rsidRPr="00000000" w14:paraId="00000051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Septiembre</w:t>
      </w:r>
    </w:p>
    <w:p w:rsidR="00000000" w:rsidDel="00000000" w:rsidP="00000000" w:rsidRDefault="00000000" w:rsidRPr="00000000" w14:paraId="00000052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Ser humano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Dinámica de identidad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Árbol de cualidades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guiada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Reflexión escrita</w:t>
      </w:r>
    </w:p>
    <w:p w:rsidR="00000000" w:rsidDel="00000000" w:rsidP="00000000" w:rsidRDefault="00000000" w:rsidRPr="00000000" w14:paraId="00000058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Adolescencia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Línea del tiempo del desarrollo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Foro guiado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Caja de preguntas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Cierre reflexivo</w:t>
      </w:r>
    </w:p>
    <w:p w:rsidR="00000000" w:rsidDel="00000000" w:rsidP="00000000" w:rsidRDefault="00000000" w:rsidRPr="00000000" w14:paraId="0000005E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Octubre</w:t>
      </w:r>
    </w:p>
    <w:p w:rsidR="00000000" w:rsidDel="00000000" w:rsidP="00000000" w:rsidRDefault="00000000" w:rsidRPr="00000000" w14:paraId="0000005F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Salud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Registro de hábitos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Diseño de rutinas saludables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Juegos preventivos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Feria de salud</w:t>
      </w:r>
    </w:p>
    <w:p w:rsidR="00000000" w:rsidDel="00000000" w:rsidP="00000000" w:rsidRDefault="00000000" w:rsidRPr="00000000" w14:paraId="00000065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Prevención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Simulación de primeros auxilios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Role play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Afiches preventivos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 práctica</w:t>
      </w:r>
    </w:p>
    <w:p w:rsidR="00000000" w:rsidDel="00000000" w:rsidP="00000000" w:rsidRDefault="00000000" w:rsidRPr="00000000" w14:paraId="0000006B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Noviembre</w:t>
      </w:r>
    </w:p>
    <w:p w:rsidR="00000000" w:rsidDel="00000000" w:rsidP="00000000" w:rsidRDefault="00000000" w:rsidRPr="00000000" w14:paraId="0000006C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Energía y vida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Experimentos simples de energía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Observación de energía en alimentos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en equipos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Conclusiones grupales</w:t>
      </w:r>
    </w:p>
    <w:p w:rsidR="00000000" w:rsidDel="00000000" w:rsidP="00000000" w:rsidRDefault="00000000" w:rsidRPr="00000000" w14:paraId="00000072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Ciencia y fe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de científicos cristianos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Debate guiado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Línea del tiempo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Ensayo reflexivo</w:t>
      </w:r>
    </w:p>
    <w:p w:rsidR="00000000" w:rsidDel="00000000" w:rsidP="00000000" w:rsidRDefault="00000000" w:rsidRPr="00000000" w14:paraId="00000078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Diciembre</w:t>
      </w:r>
    </w:p>
    <w:p w:rsidR="00000000" w:rsidDel="00000000" w:rsidP="00000000" w:rsidRDefault="00000000" w:rsidRPr="00000000" w14:paraId="00000079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Tecnología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de tecnologías cotidianas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Proyecto tecnológico simple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colaborativo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 creativa</w:t>
      </w:r>
    </w:p>
    <w:p w:rsidR="00000000" w:rsidDel="00000000" w:rsidP="00000000" w:rsidRDefault="00000000" w:rsidRPr="00000000" w14:paraId="0000007F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Ética científica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Estudio de casos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Debate ético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Proyecto final integrador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Reflexión bíblica final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VYa02cUm0m3B4muD8TZixvOUw==">CgMxLjA4AHIhMUVOX0J0aXEyZ2xLR0NtYWVLNHNHb1lvWTFZWWxHSW5B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