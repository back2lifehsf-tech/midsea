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Lengua (9° y 10°)</w:t>
        <w:br w:type="textWrapping"/>
        <w:t xml:space="preserve">Planificación Anual Completa con Actividades Hands-On</w:t>
        <w:br w:type="textWrapping"/>
        <w:t xml:space="preserve">Marzo–Diciembre (Argentina)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Duración: 10 meses | Frecuencia: 4 días por semana – 4 horas diarias</w:t>
        <w:br w:type="textWrapping"/>
        <w:t xml:space="preserve">Enfoque cristiano, crítico y académico.</w:t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Marzo</w:t>
      </w:r>
    </w:p>
    <w:p w:rsidR="00000000" w:rsidDel="00000000" w:rsidP="00000000" w:rsidRDefault="00000000" w:rsidRPr="00000000" w14:paraId="00000004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Lenguaje y comunicación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de discursos reales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Debate guiado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Trabajo colaborativo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Ensayo reflexivo</w:t>
      </w:r>
    </w:p>
    <w:p w:rsidR="00000000" w:rsidDel="00000000" w:rsidP="00000000" w:rsidRDefault="00000000" w:rsidRPr="00000000" w14:paraId="0000000A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Funciones del lenguaje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Identificación en textos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Juego de casos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Producción textual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Evaluación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Abril</w:t>
      </w:r>
    </w:p>
    <w:p w:rsidR="00000000" w:rsidDel="00000000" w:rsidP="00000000" w:rsidRDefault="00000000" w:rsidRPr="00000000" w14:paraId="00000011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Narrativa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de cuentos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Escritura creativa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Trabajo en equipos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Lectura crítica</w:t>
      </w:r>
    </w:p>
    <w:p w:rsidR="00000000" w:rsidDel="00000000" w:rsidP="00000000" w:rsidRDefault="00000000" w:rsidRPr="00000000" w14:paraId="00000017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Estructura del texto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Desarme de textos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Organización colaborativa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Producción escrita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Corrección</w:t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Mayo</w:t>
      </w:r>
    </w:p>
    <w:p w:rsidR="00000000" w:rsidDel="00000000" w:rsidP="00000000" w:rsidRDefault="00000000" w:rsidRPr="00000000" w14:paraId="0000001E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Gramática avanzada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sintáctico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Juegos gramaticales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Resolución de ejercicios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Aplicación escrita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Ortografía y estilo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Corrección de textos reales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Taller de edición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Trabajo en equipos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Publicación</w:t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Junio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Textos informativos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Investigación guiada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Síntesis y resumen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Afiche académico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Exposición oral</w:t>
      </w:r>
    </w:p>
    <w:p w:rsidR="00000000" w:rsidDel="00000000" w:rsidP="00000000" w:rsidRDefault="00000000" w:rsidRPr="00000000" w14:paraId="00000031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Textos expositivos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Presentaciones orales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Uso de conectores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Trabajo colaborativo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Evaluación</w:t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Julio</w:t>
      </w:r>
    </w:p>
    <w:p w:rsidR="00000000" w:rsidDel="00000000" w:rsidP="00000000" w:rsidRDefault="00000000" w:rsidRPr="00000000" w14:paraId="00000038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Argumentación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Debates formales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Escritura argumentativa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crítico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Conclusiones</w:t>
      </w:r>
    </w:p>
    <w:p w:rsidR="00000000" w:rsidDel="00000000" w:rsidP="00000000" w:rsidRDefault="00000000" w:rsidRPr="00000000" w14:paraId="0000003E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Ensayo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Planificación del ensayo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Redacción guiada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Corrección por pares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Entrega final</w:t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Agosto</w:t>
      </w:r>
    </w:p>
    <w:p w:rsidR="00000000" w:rsidDel="00000000" w:rsidP="00000000" w:rsidRDefault="00000000" w:rsidRPr="00000000" w14:paraId="00000045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Poesía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poético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Creación personal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Lectura expresiva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Antología grupal</w:t>
      </w:r>
    </w:p>
    <w:p w:rsidR="00000000" w:rsidDel="00000000" w:rsidP="00000000" w:rsidRDefault="00000000" w:rsidRPr="00000000" w14:paraId="0000004B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Figuras retóricas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Identificación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Creación de ejemplos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Trabajo en equipos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Evaluación</w:t>
      </w:r>
    </w:p>
    <w:p w:rsidR="00000000" w:rsidDel="00000000" w:rsidP="00000000" w:rsidRDefault="00000000" w:rsidRPr="00000000" w14:paraId="00000051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Septiembre</w:t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Teatro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dramático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Guión en equipos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Ensayo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Representación</w:t>
      </w:r>
    </w:p>
    <w:p w:rsidR="00000000" w:rsidDel="00000000" w:rsidP="00000000" w:rsidRDefault="00000000" w:rsidRPr="00000000" w14:paraId="00000058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Diálogo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Construcción de diálogos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Lectura dramatizada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Corrección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Presentación</w:t>
      </w:r>
    </w:p>
    <w:p w:rsidR="00000000" w:rsidDel="00000000" w:rsidP="00000000" w:rsidRDefault="00000000" w:rsidRPr="00000000" w14:paraId="0000005E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Octubre</w:t>
      </w:r>
    </w:p>
    <w:p w:rsidR="00000000" w:rsidDel="00000000" w:rsidP="00000000" w:rsidRDefault="00000000" w:rsidRPr="00000000" w14:paraId="0000005F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Textos periodísticos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de noticias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Producción periodística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Trabajo colaborativo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Publicación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Entrevista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Diseño de entrevistas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Simulación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Registro escrito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Evaluación</w:t>
      </w:r>
    </w:p>
    <w:p w:rsidR="00000000" w:rsidDel="00000000" w:rsidP="00000000" w:rsidRDefault="00000000" w:rsidRPr="00000000" w14:paraId="0000006B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Noviembre</w:t>
      </w:r>
    </w:p>
    <w:p w:rsidR="00000000" w:rsidDel="00000000" w:rsidP="00000000" w:rsidRDefault="00000000" w:rsidRPr="00000000" w14:paraId="0000006C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Literatura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Análisis de obras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Trabajo en equipos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Debate literario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Ensayo crítico</w:t>
      </w:r>
    </w:p>
    <w:p w:rsidR="00000000" w:rsidDel="00000000" w:rsidP="00000000" w:rsidRDefault="00000000" w:rsidRPr="00000000" w14:paraId="00000072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Proyecto literario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Elección de autor/obra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Investigación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Producción final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Presentación</w:t>
      </w:r>
    </w:p>
    <w:p w:rsidR="00000000" w:rsidDel="00000000" w:rsidP="00000000" w:rsidRDefault="00000000" w:rsidRPr="00000000" w14:paraId="00000078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Diciembre</w:t>
      </w:r>
    </w:p>
    <w:p w:rsidR="00000000" w:rsidDel="00000000" w:rsidP="00000000" w:rsidRDefault="00000000" w:rsidRPr="00000000" w14:paraId="00000079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Revisión y síntesis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Repaso integral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Autoevaluación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Portfolio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Cierre grupal</w:t>
      </w:r>
    </w:p>
    <w:p w:rsidR="00000000" w:rsidDel="00000000" w:rsidP="00000000" w:rsidRDefault="00000000" w:rsidRPr="00000000" w14:paraId="0000007F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Tema: Producción final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Actividades Hands-On: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Texto integrador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Edición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Presentación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Reflexión final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K5Eb1IkUJ+6p6qX4JylCz621g==">CgMxLjA4AHIhMV9taWZIejZwb2ZoenNaa3c4c25zLTRLME1jYkx6SDVi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