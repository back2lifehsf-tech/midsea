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Inglés ESL – (A2 Inicial)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Calendario: Marzo–Diciembre (Argentina)</w:t>
        <w:br w:type="textWrapping"/>
        <w:t xml:space="preserve">Frecuencia: 4 días por semana</w:t>
        <w:br w:type="textWrapping"/>
        <w:t xml:space="preserve">Perfil: estudiantes ESL en inicio de secundaria</w:t>
        <w:br w:type="textWrapping"/>
        <w:t xml:space="preserve">Enfoque: comunicación funcional, narración básica y valores cristianos</w:t>
        <w:br w:type="textWrapping"/>
      </w:r>
    </w:p>
    <w:p w:rsidR="00000000" w:rsidDel="00000000" w:rsidP="00000000" w:rsidRDefault="00000000" w:rsidRPr="00000000" w14:paraId="00000003">
      <w:pPr>
        <w:pStyle w:val="Heading2"/>
        <w:rPr/>
      </w:pPr>
      <w:r w:rsidDel="00000000" w:rsidR="00000000" w:rsidRPr="00000000">
        <w:rPr>
          <w:rtl w:val="0"/>
        </w:rPr>
        <w:t xml:space="preserve">Objetivos del año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 Comunicarse en situaciones cotidianas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 Narrar hechos simples en pasado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Leer textos breves con comprensión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Escribir párrafos narrativos simples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Reflexionar sobre identidad y valores cristianos</w:t>
      </w:r>
    </w:p>
    <w:p w:rsidR="00000000" w:rsidDel="00000000" w:rsidP="00000000" w:rsidRDefault="00000000" w:rsidRPr="00000000" w14:paraId="00000009">
      <w:pPr>
        <w:pStyle w:val="Heading2"/>
        <w:rPr/>
      </w:pPr>
      <w:r w:rsidDel="00000000" w:rsidR="00000000" w:rsidRPr="00000000">
        <w:rPr>
          <w:rtl w:val="0"/>
        </w:rPr>
        <w:t xml:space="preserve">Marzo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Unidad: Personal Information &amp; Identity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Vocabulario: personal information, likes, dislikes, identity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Estructuras: I am…, I like…, I don’t like…</w:t>
      </w:r>
    </w:p>
    <w:p w:rsidR="00000000" w:rsidDel="00000000" w:rsidP="00000000" w:rsidRDefault="00000000" w:rsidRPr="00000000" w14:paraId="0000000D">
      <w:pPr>
        <w:pStyle w:val="Heading3"/>
        <w:rPr/>
      </w:pPr>
      <w:r w:rsidDel="00000000" w:rsidR="00000000" w:rsidRPr="00000000">
        <w:rPr>
          <w:rtl w:val="0"/>
        </w:rPr>
        <w:t xml:space="preserve">Semana tipo (4 días)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Día 1: Introducción del tema + lectura breve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Día 2: Práctica oral y trabajo colaborativo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Día 3: Escritura guiada de párrafo narrativo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Día 4: Producción oral + reflexión cristiana</w:t>
      </w:r>
    </w:p>
    <w:p w:rsidR="00000000" w:rsidDel="00000000" w:rsidP="00000000" w:rsidRDefault="00000000" w:rsidRPr="00000000" w14:paraId="00000012">
      <w:pPr>
        <w:pStyle w:val="Heading2"/>
        <w:rPr/>
      </w:pPr>
      <w:r w:rsidDel="00000000" w:rsidR="00000000" w:rsidRPr="00000000">
        <w:rPr>
          <w:rtl w:val="0"/>
        </w:rPr>
        <w:t xml:space="preserve">Abril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Unidad: Family &amp; Relationships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Vocabulario: family roles, relationships, respect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Estructuras: I live with…, My family is…</w:t>
      </w:r>
    </w:p>
    <w:p w:rsidR="00000000" w:rsidDel="00000000" w:rsidP="00000000" w:rsidRDefault="00000000" w:rsidRPr="00000000" w14:paraId="00000016">
      <w:pPr>
        <w:pStyle w:val="Heading3"/>
        <w:rPr/>
      </w:pPr>
      <w:r w:rsidDel="00000000" w:rsidR="00000000" w:rsidRPr="00000000">
        <w:rPr>
          <w:rtl w:val="0"/>
        </w:rPr>
        <w:t xml:space="preserve">Semana tipo (4 días)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Día 1: Introducción del tema + lectura breve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Día 2: Práctica oral y trabajo colaborativo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Día 3: Escritura guiada de párrafo narrativo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Día 4: Producción oral + reflexión cristiana</w:t>
      </w:r>
    </w:p>
    <w:p w:rsidR="00000000" w:rsidDel="00000000" w:rsidP="00000000" w:rsidRDefault="00000000" w:rsidRPr="00000000" w14:paraId="0000001B">
      <w:pPr>
        <w:pStyle w:val="Heading2"/>
        <w:rPr/>
      </w:pPr>
      <w:r w:rsidDel="00000000" w:rsidR="00000000" w:rsidRPr="00000000">
        <w:rPr>
          <w:rtl w:val="0"/>
        </w:rPr>
        <w:t xml:space="preserve">Mayo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Unidad: Daily Life &amp; School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Vocabulario: school subjects, schedule, daily activities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Estructuras: I study…, My favorite subject is…</w:t>
      </w:r>
    </w:p>
    <w:p w:rsidR="00000000" w:rsidDel="00000000" w:rsidP="00000000" w:rsidRDefault="00000000" w:rsidRPr="00000000" w14:paraId="0000001F">
      <w:pPr>
        <w:pStyle w:val="Heading3"/>
        <w:rPr/>
      </w:pPr>
      <w:r w:rsidDel="00000000" w:rsidR="00000000" w:rsidRPr="00000000">
        <w:rPr>
          <w:rtl w:val="0"/>
        </w:rPr>
        <w:t xml:space="preserve">Semana tipo (4 días)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Día 1: Introducción del tema + lectura breve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Día 2: Práctica oral y trabajo colaborativo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Día 3: Escritura guiada de párrafo narrativo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Día 4: Producción oral + reflexión cristiana</w:t>
      </w:r>
    </w:p>
    <w:p w:rsidR="00000000" w:rsidDel="00000000" w:rsidP="00000000" w:rsidRDefault="00000000" w:rsidRPr="00000000" w14:paraId="00000024">
      <w:pPr>
        <w:pStyle w:val="Heading2"/>
        <w:rPr/>
      </w:pPr>
      <w:r w:rsidDel="00000000" w:rsidR="00000000" w:rsidRPr="00000000">
        <w:rPr>
          <w:rtl w:val="0"/>
        </w:rPr>
        <w:t xml:space="preserve">Junio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Unidad: Food &amp; Culture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Vocabulario: meals, traditional food, culture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Estructuras: I eat…, I usually eat…</w:t>
      </w:r>
    </w:p>
    <w:p w:rsidR="00000000" w:rsidDel="00000000" w:rsidP="00000000" w:rsidRDefault="00000000" w:rsidRPr="00000000" w14:paraId="00000028">
      <w:pPr>
        <w:pStyle w:val="Heading3"/>
        <w:rPr/>
      </w:pPr>
      <w:r w:rsidDel="00000000" w:rsidR="00000000" w:rsidRPr="00000000">
        <w:rPr>
          <w:rtl w:val="0"/>
        </w:rPr>
        <w:t xml:space="preserve">Semana tipo (4 días)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Día 1: Introducción del tema + lectura breve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Día 2: Práctica oral y trabajo colaborativo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Día 3: Escritura guiada de párrafo narrativo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Día 4: Producción oral + reflexión cristiana</w:t>
      </w:r>
    </w:p>
    <w:p w:rsidR="00000000" w:rsidDel="00000000" w:rsidP="00000000" w:rsidRDefault="00000000" w:rsidRPr="00000000" w14:paraId="0000002D">
      <w:pPr>
        <w:pStyle w:val="Heading2"/>
        <w:rPr/>
      </w:pPr>
      <w:r w:rsidDel="00000000" w:rsidR="00000000" w:rsidRPr="00000000">
        <w:rPr>
          <w:rtl w:val="0"/>
        </w:rPr>
        <w:t xml:space="preserve">Julio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Unidad: Places &amp; Community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Vocabulario: community places, city, neighborhood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Estructuras: I go to…, There is…</w:t>
      </w:r>
    </w:p>
    <w:p w:rsidR="00000000" w:rsidDel="00000000" w:rsidP="00000000" w:rsidRDefault="00000000" w:rsidRPr="00000000" w14:paraId="00000031">
      <w:pPr>
        <w:pStyle w:val="Heading3"/>
        <w:rPr/>
      </w:pPr>
      <w:r w:rsidDel="00000000" w:rsidR="00000000" w:rsidRPr="00000000">
        <w:rPr>
          <w:rtl w:val="0"/>
        </w:rPr>
        <w:t xml:space="preserve">Semana tipo (4 días)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Día 1: Introducción del tema + lectura breve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Día 2: Práctica oral y trabajo colaborativo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Día 3: Escritura guiada de párrafo narrativo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Día 4: Producción oral + reflexión cristiana</w:t>
      </w:r>
    </w:p>
    <w:p w:rsidR="00000000" w:rsidDel="00000000" w:rsidP="00000000" w:rsidRDefault="00000000" w:rsidRPr="00000000" w14:paraId="00000036">
      <w:pPr>
        <w:pStyle w:val="Heading2"/>
        <w:rPr/>
      </w:pPr>
      <w:r w:rsidDel="00000000" w:rsidR="00000000" w:rsidRPr="00000000">
        <w:rPr>
          <w:rtl w:val="0"/>
        </w:rPr>
        <w:t xml:space="preserve">Agosto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Unidad: Descriptions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Vocabulario: physical traits, personality adjectives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Estructuras: He is…, She is…</w:t>
      </w:r>
    </w:p>
    <w:p w:rsidR="00000000" w:rsidDel="00000000" w:rsidP="00000000" w:rsidRDefault="00000000" w:rsidRPr="00000000" w14:paraId="0000003A">
      <w:pPr>
        <w:pStyle w:val="Heading3"/>
        <w:rPr/>
      </w:pPr>
      <w:r w:rsidDel="00000000" w:rsidR="00000000" w:rsidRPr="00000000">
        <w:rPr>
          <w:rtl w:val="0"/>
        </w:rPr>
        <w:t xml:space="preserve">Semana tipo (4 días)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Día 1: Introducción del tema + lectura breve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Día 2: Práctica oral y trabajo colaborativo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Día 3: Escritura guiada de párrafo narrativo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Día 4: Producción oral + reflexión cristiana</w:t>
      </w:r>
    </w:p>
    <w:p w:rsidR="00000000" w:rsidDel="00000000" w:rsidP="00000000" w:rsidRDefault="00000000" w:rsidRPr="00000000" w14:paraId="0000003F">
      <w:pPr>
        <w:pStyle w:val="Heading2"/>
        <w:rPr/>
      </w:pPr>
      <w:r w:rsidDel="00000000" w:rsidR="00000000" w:rsidRPr="00000000">
        <w:rPr>
          <w:rtl w:val="0"/>
        </w:rPr>
        <w:t xml:space="preserve">Septiembre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Unidad: Past Experiences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Vocabulario: past events, time expressions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Estructuras: I went…, I played…</w:t>
      </w:r>
    </w:p>
    <w:p w:rsidR="00000000" w:rsidDel="00000000" w:rsidP="00000000" w:rsidRDefault="00000000" w:rsidRPr="00000000" w14:paraId="00000043">
      <w:pPr>
        <w:pStyle w:val="Heading3"/>
        <w:rPr/>
      </w:pPr>
      <w:r w:rsidDel="00000000" w:rsidR="00000000" w:rsidRPr="00000000">
        <w:rPr>
          <w:rtl w:val="0"/>
        </w:rPr>
        <w:t xml:space="preserve">Semana tipo (4 días)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Día 1: Introducción del tema + lectura breve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Día 2: Práctica oral y trabajo colaborativo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Día 3: Escritura guiada de párrafo narrativo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Día 4: Producción oral + reflexión cristiana</w:t>
      </w:r>
    </w:p>
    <w:p w:rsidR="00000000" w:rsidDel="00000000" w:rsidP="00000000" w:rsidRDefault="00000000" w:rsidRPr="00000000" w14:paraId="00000048">
      <w:pPr>
        <w:pStyle w:val="Heading2"/>
        <w:rPr/>
      </w:pPr>
      <w:r w:rsidDel="00000000" w:rsidR="00000000" w:rsidRPr="00000000">
        <w:rPr>
          <w:rtl w:val="0"/>
        </w:rPr>
        <w:t xml:space="preserve">Octubre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Unidad: Weather &amp; Nature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Vocabulario: weather, nature, environment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Estructuras: It was…, It is…</w:t>
      </w:r>
    </w:p>
    <w:p w:rsidR="00000000" w:rsidDel="00000000" w:rsidP="00000000" w:rsidRDefault="00000000" w:rsidRPr="00000000" w14:paraId="0000004C">
      <w:pPr>
        <w:pStyle w:val="Heading3"/>
        <w:rPr/>
      </w:pPr>
      <w:r w:rsidDel="00000000" w:rsidR="00000000" w:rsidRPr="00000000">
        <w:rPr>
          <w:rtl w:val="0"/>
        </w:rPr>
        <w:t xml:space="preserve">Semana tipo (4 días)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Día 1: Introducción del tema + lectura breve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Día 2: Práctica oral y trabajo colaborativo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Día 3: Escritura guiada de párrafo narrativo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Día 4: Producción oral + reflexión cristiana</w:t>
      </w:r>
    </w:p>
    <w:p w:rsidR="00000000" w:rsidDel="00000000" w:rsidP="00000000" w:rsidRDefault="00000000" w:rsidRPr="00000000" w14:paraId="00000051">
      <w:pPr>
        <w:pStyle w:val="Heading2"/>
        <w:rPr/>
      </w:pPr>
      <w:r w:rsidDel="00000000" w:rsidR="00000000" w:rsidRPr="00000000">
        <w:rPr>
          <w:rtl w:val="0"/>
        </w:rPr>
        <w:t xml:space="preserve">Noviembre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Unidad: Reading &amp; Writing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Vocabulario: short narratives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Estructuras: Narrative paragraph</w:t>
      </w:r>
    </w:p>
    <w:p w:rsidR="00000000" w:rsidDel="00000000" w:rsidP="00000000" w:rsidRDefault="00000000" w:rsidRPr="00000000" w14:paraId="00000055">
      <w:pPr>
        <w:pStyle w:val="Heading3"/>
        <w:rPr/>
      </w:pPr>
      <w:r w:rsidDel="00000000" w:rsidR="00000000" w:rsidRPr="00000000">
        <w:rPr>
          <w:rtl w:val="0"/>
        </w:rPr>
        <w:t xml:space="preserve">Semana tipo (4 días)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Día 1: Introducción del tema + lectura breve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Día 2: Práctica oral y trabajo colaborativo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Día 3: Escritura guiada de párrafo narrativo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Día 4: Producción oral + reflexión cristiana</w:t>
      </w:r>
    </w:p>
    <w:p w:rsidR="00000000" w:rsidDel="00000000" w:rsidP="00000000" w:rsidRDefault="00000000" w:rsidRPr="00000000" w14:paraId="0000005A">
      <w:pPr>
        <w:pStyle w:val="Heading2"/>
        <w:rPr/>
      </w:pPr>
      <w:r w:rsidDel="00000000" w:rsidR="00000000" w:rsidRPr="00000000">
        <w:rPr>
          <w:rtl w:val="0"/>
        </w:rPr>
        <w:t xml:space="preserve">Diciembre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Unidad: Review &amp; Project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Vocabulario: all learned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Estructuras: oral and written presentation</w:t>
      </w:r>
    </w:p>
    <w:p w:rsidR="00000000" w:rsidDel="00000000" w:rsidP="00000000" w:rsidRDefault="00000000" w:rsidRPr="00000000" w14:paraId="0000005E">
      <w:pPr>
        <w:pStyle w:val="Heading3"/>
        <w:rPr/>
      </w:pPr>
      <w:r w:rsidDel="00000000" w:rsidR="00000000" w:rsidRPr="00000000">
        <w:rPr>
          <w:rtl w:val="0"/>
        </w:rPr>
        <w:t xml:space="preserve">Semana tipo (4 días)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Día 1: Introducción del tema + lectura breve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Día 2: Práctica oral y trabajo colaborativo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Día 3: Escritura guiada de párrafo narrativo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Día 4: Producción oral + reflexión cristiana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qF/bWkU/wHkAx9pLKH0NmqwDmA==">CgMxLjA4AHIhMXk3N01xQW95Rmw4NjhjWlVEaGN1ODZLVE0xa1RvNFp3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