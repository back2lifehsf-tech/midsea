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Inglés ESL – Grado 8 (A2 Inicial)</w:t>
      </w:r>
    </w:p>
    <w:p>
      <w:r>
        <w:t>Calendario: Marzo–Diciembre (Argentina)</w:t>
        <w:br/>
        <w:t>Frecuencia: 4 días por semana</w:t>
        <w:br/>
        <w:t>Perfil: estudiantes ESL en secundaria</w:t>
        <w:br/>
        <w:t>Enfoque: comunicación funcional, narración, lectura comprensiva y valores cristianos</w:t>
        <w:br/>
      </w:r>
    </w:p>
    <w:p>
      <w:pPr>
        <w:pStyle w:val="Heading2"/>
      </w:pPr>
      <w:r>
        <w:t>Objetivos del año</w:t>
      </w:r>
    </w:p>
    <w:p>
      <w:r>
        <w:t>- Narrar experiencias personales con mayor claridad</w:t>
      </w:r>
    </w:p>
    <w:p>
      <w:r>
        <w:t>- Usar el pasado simple con seguridad</w:t>
      </w:r>
    </w:p>
    <w:p>
      <w:r>
        <w:t>- Leer textos breves y responder preguntas</w:t>
      </w:r>
    </w:p>
    <w:p>
      <w:r>
        <w:t>- Escribir párrafos narrativos y descriptivos</w:t>
      </w:r>
    </w:p>
    <w:p>
      <w:r>
        <w:t>- Reflexionar sobre decisiones y valores cristianos</w:t>
      </w:r>
    </w:p>
    <w:p>
      <w:pPr>
        <w:pStyle w:val="Heading2"/>
      </w:pPr>
      <w:r>
        <w:t>Marzo</w:t>
      </w:r>
    </w:p>
    <w:p>
      <w:r>
        <w:t>Unidad: Personal Experiences</w:t>
      </w:r>
    </w:p>
    <w:p>
      <w:r>
        <w:t>Vocabulario: experiences, memories, activities</w:t>
      </w:r>
    </w:p>
    <w:p>
      <w:r>
        <w:t>Estructuras: I experienced…, I remember…</w:t>
      </w:r>
    </w:p>
    <w:p>
      <w:pPr>
        <w:pStyle w:val="Heading3"/>
      </w:pPr>
      <w:r>
        <w:t>Semana tipo (4 días)</w:t>
      </w:r>
    </w:p>
    <w:p>
      <w:r>
        <w:t>Día 1: Activación de conocimientos + lectura corta</w:t>
      </w:r>
    </w:p>
    <w:p>
      <w:r>
        <w:t>Día 2: Práctica oral y trabajo en pares</w:t>
      </w:r>
    </w:p>
    <w:p>
      <w:r>
        <w:t>Día 3: Escritura guiada de párrafo</w:t>
      </w:r>
    </w:p>
    <w:p>
      <w:r>
        <w:t>Día 4: Producción oral + reflexión cristiana</w:t>
      </w:r>
    </w:p>
    <w:p>
      <w:pPr>
        <w:pStyle w:val="Heading2"/>
      </w:pPr>
      <w:r>
        <w:t>Abril</w:t>
      </w:r>
    </w:p>
    <w:p>
      <w:r>
        <w:t>Unidad: Family &amp; Values</w:t>
      </w:r>
    </w:p>
    <w:p>
      <w:r>
        <w:t>Vocabulario: family roles, values, responsibility</w:t>
      </w:r>
    </w:p>
    <w:p>
      <w:r>
        <w:t>Estructuras: My family taught me…</w:t>
      </w:r>
    </w:p>
    <w:p>
      <w:pPr>
        <w:pStyle w:val="Heading3"/>
      </w:pPr>
      <w:r>
        <w:t>Semana tipo (4 días)</w:t>
      </w:r>
    </w:p>
    <w:p>
      <w:r>
        <w:t>Día 1: Activación de conocimientos + lectura corta</w:t>
      </w:r>
    </w:p>
    <w:p>
      <w:r>
        <w:t>Día 2: Práctica oral y trabajo en pares</w:t>
      </w:r>
    </w:p>
    <w:p>
      <w:r>
        <w:t>Día 3: Escritura guiada de párrafo</w:t>
      </w:r>
    </w:p>
    <w:p>
      <w:r>
        <w:t>Día 4: Producción oral + reflexión cristiana</w:t>
      </w:r>
    </w:p>
    <w:p>
      <w:pPr>
        <w:pStyle w:val="Heading2"/>
      </w:pPr>
      <w:r>
        <w:t>Mayo</w:t>
      </w:r>
    </w:p>
    <w:p>
      <w:r>
        <w:t>Unidad: School Life</w:t>
      </w:r>
    </w:p>
    <w:p>
      <w:r>
        <w:t>Vocabulario: subjects, projects, schedule</w:t>
      </w:r>
    </w:p>
    <w:p>
      <w:r>
        <w:t>Estructuras: I enjoy…, I am good at…</w:t>
      </w:r>
    </w:p>
    <w:p>
      <w:pPr>
        <w:pStyle w:val="Heading3"/>
      </w:pPr>
      <w:r>
        <w:t>Semana tipo (4 días)</w:t>
      </w:r>
    </w:p>
    <w:p>
      <w:r>
        <w:t>Día 1: Activación de conocimientos + lectura corta</w:t>
      </w:r>
    </w:p>
    <w:p>
      <w:r>
        <w:t>Día 2: Práctica oral y trabajo en pares</w:t>
      </w:r>
    </w:p>
    <w:p>
      <w:r>
        <w:t>Día 3: Escritura guiada de párrafo</w:t>
      </w:r>
    </w:p>
    <w:p>
      <w:r>
        <w:t>Día 4: Producción oral + reflexión cristiana</w:t>
      </w:r>
    </w:p>
    <w:p>
      <w:pPr>
        <w:pStyle w:val="Heading2"/>
      </w:pPr>
      <w:r>
        <w:t>Junio</w:t>
      </w:r>
    </w:p>
    <w:p>
      <w:r>
        <w:t>Unidad: Food &amp; Culture</w:t>
      </w:r>
    </w:p>
    <w:p>
      <w:r>
        <w:t>Vocabulario: traditional food, culture</w:t>
      </w:r>
    </w:p>
    <w:p>
      <w:r>
        <w:t>Estructuras: In my culture, we eat…</w:t>
      </w:r>
    </w:p>
    <w:p>
      <w:pPr>
        <w:pStyle w:val="Heading3"/>
      </w:pPr>
      <w:r>
        <w:t>Semana tipo (4 días)</w:t>
      </w:r>
    </w:p>
    <w:p>
      <w:r>
        <w:t>Día 1: Activación de conocimientos + lectura corta</w:t>
      </w:r>
    </w:p>
    <w:p>
      <w:r>
        <w:t>Día 2: Práctica oral y trabajo en pares</w:t>
      </w:r>
    </w:p>
    <w:p>
      <w:r>
        <w:t>Día 3: Escritura guiada de párrafo</w:t>
      </w:r>
    </w:p>
    <w:p>
      <w:r>
        <w:t>Día 4: Producción oral + reflexión cristiana</w:t>
      </w:r>
    </w:p>
    <w:p>
      <w:pPr>
        <w:pStyle w:val="Heading2"/>
      </w:pPr>
      <w:r>
        <w:t>Julio</w:t>
      </w:r>
    </w:p>
    <w:p>
      <w:r>
        <w:t>Unidad: Places &amp; Travel</w:t>
      </w:r>
    </w:p>
    <w:p>
      <w:r>
        <w:t>Vocabulario: travel, cities, places</w:t>
      </w:r>
    </w:p>
    <w:p>
      <w:r>
        <w:t>Estructuras: I visited…, I traveled to…</w:t>
      </w:r>
    </w:p>
    <w:p>
      <w:pPr>
        <w:pStyle w:val="Heading3"/>
      </w:pPr>
      <w:r>
        <w:t>Semana tipo (4 días)</w:t>
      </w:r>
    </w:p>
    <w:p>
      <w:r>
        <w:t>Día 1: Activación de conocimientos + lectura corta</w:t>
      </w:r>
    </w:p>
    <w:p>
      <w:r>
        <w:t>Día 2: Práctica oral y trabajo en pares</w:t>
      </w:r>
    </w:p>
    <w:p>
      <w:r>
        <w:t>Día 3: Escritura guiada de párrafo</w:t>
      </w:r>
    </w:p>
    <w:p>
      <w:r>
        <w:t>Día 4: Producción oral + reflexión cristiana</w:t>
      </w:r>
    </w:p>
    <w:p>
      <w:pPr>
        <w:pStyle w:val="Heading2"/>
      </w:pPr>
      <w:r>
        <w:t>Agosto</w:t>
      </w:r>
    </w:p>
    <w:p>
      <w:r>
        <w:t>Unidad: Descriptions &amp; Comparisons</w:t>
      </w:r>
    </w:p>
    <w:p>
      <w:r>
        <w:t>Vocabulario: adjectives, comparatives</w:t>
      </w:r>
    </w:p>
    <w:p>
      <w:r>
        <w:t>Estructuras: … is more interesting than …</w:t>
      </w:r>
    </w:p>
    <w:p>
      <w:pPr>
        <w:pStyle w:val="Heading3"/>
      </w:pPr>
      <w:r>
        <w:t>Semana tipo (4 días)</w:t>
      </w:r>
    </w:p>
    <w:p>
      <w:r>
        <w:t>Día 1: Activación de conocimientos + lectura corta</w:t>
      </w:r>
    </w:p>
    <w:p>
      <w:r>
        <w:t>Día 2: Práctica oral y trabajo en pares</w:t>
      </w:r>
    </w:p>
    <w:p>
      <w:r>
        <w:t>Día 3: Escritura guiada de párrafo</w:t>
      </w:r>
    </w:p>
    <w:p>
      <w:r>
        <w:t>Día 4: Producción oral + reflexión cristiana</w:t>
      </w:r>
    </w:p>
    <w:p>
      <w:pPr>
        <w:pStyle w:val="Heading2"/>
      </w:pPr>
      <w:r>
        <w:t>Septiembre</w:t>
      </w:r>
    </w:p>
    <w:p>
      <w:r>
        <w:t>Unidad: Past Events</w:t>
      </w:r>
    </w:p>
    <w:p>
      <w:r>
        <w:t>Vocabulario: past events, time expressions</w:t>
      </w:r>
    </w:p>
    <w:p>
      <w:r>
        <w:t>Estructuras: I went…, I saw…</w:t>
      </w:r>
    </w:p>
    <w:p>
      <w:pPr>
        <w:pStyle w:val="Heading3"/>
      </w:pPr>
      <w:r>
        <w:t>Semana tipo (4 días)</w:t>
      </w:r>
    </w:p>
    <w:p>
      <w:r>
        <w:t>Día 1: Activación de conocimientos + lectura corta</w:t>
      </w:r>
    </w:p>
    <w:p>
      <w:r>
        <w:t>Día 2: Práctica oral y trabajo en pares</w:t>
      </w:r>
    </w:p>
    <w:p>
      <w:r>
        <w:t>Día 3: Escritura guiada de párrafo</w:t>
      </w:r>
    </w:p>
    <w:p>
      <w:r>
        <w:t>Día 4: Producción oral + reflexión cristiana</w:t>
      </w:r>
    </w:p>
    <w:p>
      <w:pPr>
        <w:pStyle w:val="Heading2"/>
      </w:pPr>
      <w:r>
        <w:t>Octubre</w:t>
      </w:r>
    </w:p>
    <w:p>
      <w:r>
        <w:t>Unidad: Nature &amp; Care</w:t>
      </w:r>
    </w:p>
    <w:p>
      <w:r>
        <w:t>Vocabulario: nature, environment, care</w:t>
      </w:r>
    </w:p>
    <w:p>
      <w:r>
        <w:t>Estructuras: We should care for…</w:t>
      </w:r>
    </w:p>
    <w:p>
      <w:pPr>
        <w:pStyle w:val="Heading3"/>
      </w:pPr>
      <w:r>
        <w:t>Semana tipo (4 días)</w:t>
      </w:r>
    </w:p>
    <w:p>
      <w:r>
        <w:t>Día 1: Activación de conocimientos + lectura corta</w:t>
      </w:r>
    </w:p>
    <w:p>
      <w:r>
        <w:t>Día 2: Práctica oral y trabajo en pares</w:t>
      </w:r>
    </w:p>
    <w:p>
      <w:r>
        <w:t>Día 3: Escritura guiada de párrafo</w:t>
      </w:r>
    </w:p>
    <w:p>
      <w:r>
        <w:t>Día 4: Producción oral + reflexión cristiana</w:t>
      </w:r>
    </w:p>
    <w:p>
      <w:pPr>
        <w:pStyle w:val="Heading2"/>
      </w:pPr>
      <w:r>
        <w:t>Noviembre</w:t>
      </w:r>
    </w:p>
    <w:p>
      <w:r>
        <w:t>Unidad: Reading &amp; Writing</w:t>
      </w:r>
    </w:p>
    <w:p>
      <w:r>
        <w:t>Vocabulario: short texts, paragraphs</w:t>
      </w:r>
    </w:p>
    <w:p>
      <w:r>
        <w:t>Estructuras: Narrative paragraph</w:t>
      </w:r>
    </w:p>
    <w:p>
      <w:pPr>
        <w:pStyle w:val="Heading3"/>
      </w:pPr>
      <w:r>
        <w:t>Semana tipo (4 días)</w:t>
      </w:r>
    </w:p>
    <w:p>
      <w:r>
        <w:t>Día 1: Activación de conocimientos + lectura corta</w:t>
      </w:r>
    </w:p>
    <w:p>
      <w:r>
        <w:t>Día 2: Práctica oral y trabajo en pares</w:t>
      </w:r>
    </w:p>
    <w:p>
      <w:r>
        <w:t>Día 3: Escritura guiada de párrafo</w:t>
      </w:r>
    </w:p>
    <w:p>
      <w:r>
        <w:t>Día 4: Producción oral + reflexión cristiana</w:t>
      </w:r>
    </w:p>
    <w:p>
      <w:pPr>
        <w:pStyle w:val="Heading2"/>
      </w:pPr>
      <w:r>
        <w:t>Diciembre</w:t>
      </w:r>
    </w:p>
    <w:p>
      <w:r>
        <w:t>Unidad: Review &amp; Project</w:t>
      </w:r>
    </w:p>
    <w:p>
      <w:r>
        <w:t>Vocabulario: all learned</w:t>
      </w:r>
    </w:p>
    <w:p>
      <w:r>
        <w:t>Estructuras: oral and written presentation</w:t>
      </w:r>
    </w:p>
    <w:p>
      <w:pPr>
        <w:pStyle w:val="Heading3"/>
      </w:pPr>
      <w:r>
        <w:t>Semana tipo (4 días)</w:t>
      </w:r>
    </w:p>
    <w:p>
      <w:r>
        <w:t>Día 1: Activación de conocimientos + lectura corta</w:t>
      </w:r>
    </w:p>
    <w:p>
      <w:r>
        <w:t>Día 2: Práctica oral y trabajo en pares</w:t>
      </w:r>
    </w:p>
    <w:p>
      <w:r>
        <w:t>Día 3: Escritura guiada de párrafo</w:t>
      </w:r>
    </w:p>
    <w:p>
      <w:r>
        <w:t>Día 4: Producción oral + reflexión cristiana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