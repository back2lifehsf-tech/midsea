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Inglés ESL –(A1 Consolidado / Transición a A2)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Calendario: Marzo–Diciembre (Argentina)</w:t>
        <w:br w:type="textWrapping"/>
        <w:t xml:space="preserve">Frecuencia: 4 días por semana</w:t>
        <w:br w:type="textWrapping"/>
        <w:t xml:space="preserve">Perfil: estudiantes ESL con dominio A1 consolidado</w:t>
        <w:br w:type="textWrapping"/>
        <w:t xml:space="preserve">Enfoque: comunicación funcional, lectura comprensiva, escritura guiada y valores cristianos</w:t>
        <w:br w:type="textWrapping"/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Objetivos del año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Comprender textos breves con mayor autonomía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Expresar ideas y opiniones simples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Escribir párrafos claros y coherentes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Participar en conversaciones guiadas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Reflexionar sobre valores cristianos usando el idioma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Marzo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Unidad: Personal Identity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Vocabulario: name, age, country, interests, personality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Estructuras: I am…, I like…, I am good at…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Día 1: Introducción del tema + lectura breve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Día 2: Práctica oral + trabajo en parejas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Día 3: Escritura guiada de párrafo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Día 4: Producción oral + reflexión cristiana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Abril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Unidad: Family &amp; Community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Vocabulario: family roles, community, help, serve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Estructuras: I help my…, We work together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Día 1: Introducción del tema + lectura breve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Día 2: Práctica oral + trabajo en parejas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Día 3: Escritura guiada de párrafo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Día 4: Producción oral + reflexión cristiana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Mayo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Unidad: Daily Routines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Vocabulario: daily activities, time expressions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Estructuras: I usually…, I wake up at…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Día 1: Introducción del tema + lectura breve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Día 2: Práctica oral + trabajo en parejas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Día 3: Escritura guiada de párrafo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Día 4: Producción oral + reflexión cristiana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Junio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Unidad: Food &amp; Healthy Living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Vocabulario: meals, healthy habits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Estructuras: I eat…, I try to…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Día 1: Introducción del tema + lectura breve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Día 2: Práctica oral + trabajo en parejas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Día 3: Escritura guiada de párrafo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Día 4: Producción oral + reflexión cristiana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Julio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Unidad: Places &amp; Environment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Vocabulario: city, nature, environment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Estructuras: There is…, I visit…</w:t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Día 1: Introducción del tema + lectura breve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Día 2: Práctica oral + trabajo en parejas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Día 3: Escritura guiada de párrafo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Día 4: Producción oral + reflexión cristiana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Agosto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Unidad: Descriptions &amp; Comparisons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Vocabulario: adjectives, comparatives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Estructuras: … is bigger than …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Día 1: Introducción del tema + lectura breve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Día 2: Práctica oral + trabajo en parejas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Día 3: Escritura guiada de párrafo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Día 4: Producción oral + reflexión cristiana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Septiembre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Unidad: Past Experiences (Intro)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Vocabulario: yesterday, last week, activities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Estructuras: I played…, I went…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Día 1: Introducción del tema + lectura breve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Día 2: Práctica oral + trabajo en parejas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Día 3: Escritura guiada de párrafo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Día 4: Producción oral + reflexión cristiana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Octubre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Unidad: Weather &amp; Seasons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Vocabulario: seasons, weather conditions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Estructuras: It was…, It is…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Día 1: Introducción del tema + lectura breve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Día 2: Práctica oral + trabajo en parejas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Día 3: Escritura guiada de párrafo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Día 4: Producción oral + reflexión cristiana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Noviembre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Unidad: Reading &amp; Writing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Vocabulario: short texts, paragraph structure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Estructuras: Paragraph writing</w:t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Día 1: Introducción del tema + lectura breve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Día 2: Práctica oral + trabajo en parejas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Día 3: Escritura guiada de párrafo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Día 4: Producción oral + reflexión cristiana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Diciembre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Unidad: Review &amp; Final Project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Vocabulario: all learned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Estructuras: oral and written presentation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Día 1: Introducción del tema + lectura breve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Día 2: Práctica oral + trabajo en parejas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Día 3: Escritura guiada de párrafo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Día 4: Producción oral + reflexión cristiana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UTgNRWpRro+tw52aWOGkZAazdw==">CgMxLjA4AHIhMXI5TWFiU3QtU0VwOWdtQlhyd1A0ZjdiWDFmRXd2Yzht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