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r w:rsidDel="00000000" w:rsidR="00000000" w:rsidRPr="00000000">
        <w:rPr>
          <w:rtl w:val="0"/>
        </w:rPr>
        <w:t xml:space="preserve">Inglés ESL – (A1 Inicial)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Calendario: Marzo–Diciembre (Argentina)</w:t>
        <w:br w:type="textWrapping"/>
        <w:t xml:space="preserve">Frecuencia: 4 días por semana</w:t>
        <w:br w:type="textWrapping"/>
        <w:t xml:space="preserve">Perfil: estudiantes ESL con base oral mínima</w:t>
        <w:br w:type="textWrapping"/>
        <w:t xml:space="preserve">Enfoque: comunicativo, progresivo y cristiano</w:t>
        <w:br w:type="textWrapping"/>
      </w:r>
    </w:p>
    <w:p w:rsidR="00000000" w:rsidDel="00000000" w:rsidP="00000000" w:rsidRDefault="00000000" w:rsidRPr="00000000" w14:paraId="00000003">
      <w:pPr>
        <w:pStyle w:val="Heading2"/>
        <w:rPr/>
      </w:pPr>
      <w:r w:rsidDel="00000000" w:rsidR="00000000" w:rsidRPr="00000000">
        <w:rPr>
          <w:rtl w:val="0"/>
        </w:rPr>
        <w:t xml:space="preserve">Objetivos del año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Comprender y usar vocabulario cotidiano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Formar oraciones simples completas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Iniciar lectura de palabras y frases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Responder oralmente con mayor autonomía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Usar el lenguaje con respeto y gratitud</w:t>
      </w:r>
    </w:p>
    <w:p w:rsidR="00000000" w:rsidDel="00000000" w:rsidP="00000000" w:rsidRDefault="00000000" w:rsidRPr="00000000" w14:paraId="00000009">
      <w:pPr>
        <w:pStyle w:val="Heading2"/>
        <w:rPr/>
      </w:pPr>
      <w:r w:rsidDel="00000000" w:rsidR="00000000" w:rsidRPr="00000000">
        <w:rPr>
          <w:rtl w:val="0"/>
        </w:rPr>
        <w:t xml:space="preserve">Marzo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Unidad: Greetings &amp; Personal Info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Vocabulario: hello, goodbye, name, age, school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Estructuras: My name is…, I am ___ years old</w:t>
      </w:r>
    </w:p>
    <w:p w:rsidR="00000000" w:rsidDel="00000000" w:rsidP="00000000" w:rsidRDefault="00000000" w:rsidRPr="00000000" w14:paraId="0000000D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Día 1: Introducción de vocabulario + escucha guiada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Día 2: Práctica oral con frases completas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Día 3: Lectura guiada + escritura de palabras/frases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Día 4: Producción oral + enfoque cristiano</w:t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Abril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Unidad: Family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Vocabulario: mother, father, brother, sister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Estructuras: This is my…, I have a…</w:t>
      </w:r>
    </w:p>
    <w:p w:rsidR="00000000" w:rsidDel="00000000" w:rsidP="00000000" w:rsidRDefault="00000000" w:rsidRPr="00000000" w14:paraId="00000016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Día 1: Introducción de vocabulario + escucha guiada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Día 2: Práctica oral con frases completas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Día 3: Lectura guiada + escritura de palabras/frases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Día 4: Producción oral + enfoque cristiano</w:t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Mayo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Unidad: Daily Routines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Vocabulario: wake up, eat, go to school, sleep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Estructuras: I wake up at…, I go to school</w:t>
      </w:r>
    </w:p>
    <w:p w:rsidR="00000000" w:rsidDel="00000000" w:rsidP="00000000" w:rsidRDefault="00000000" w:rsidRPr="00000000" w14:paraId="0000001F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Día 1: Introducción de vocabulario + escucha guiada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Día 2: Práctica oral con frases completas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Día 3: Lectura guiada + escritura de palabras/frases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Día 4: Producción oral + enfoque cristiano</w:t>
      </w:r>
    </w:p>
    <w:p w:rsidR="00000000" w:rsidDel="00000000" w:rsidP="00000000" w:rsidRDefault="00000000" w:rsidRPr="00000000" w14:paraId="00000024">
      <w:pPr>
        <w:pStyle w:val="Heading2"/>
        <w:rPr/>
      </w:pPr>
      <w:r w:rsidDel="00000000" w:rsidR="00000000" w:rsidRPr="00000000">
        <w:rPr>
          <w:rtl w:val="0"/>
        </w:rPr>
        <w:t xml:space="preserve">Junio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Unidad: Food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Vocabulario: apple, rice, milk, bread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Estructuras: I like…, I don’t like…</w:t>
      </w:r>
    </w:p>
    <w:p w:rsidR="00000000" w:rsidDel="00000000" w:rsidP="00000000" w:rsidRDefault="00000000" w:rsidRPr="00000000" w14:paraId="00000028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Día 1: Introducción de vocabulario + escucha guiada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Día 2: Práctica oral con frases completas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Día 3: Lectura guiada + escritura de palabras/frases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Día 4: Producción oral + enfoque cristiano</w:t>
      </w:r>
    </w:p>
    <w:p w:rsidR="00000000" w:rsidDel="00000000" w:rsidP="00000000" w:rsidRDefault="00000000" w:rsidRPr="00000000" w14:paraId="0000002D">
      <w:pPr>
        <w:pStyle w:val="Heading2"/>
        <w:rPr/>
      </w:pPr>
      <w:r w:rsidDel="00000000" w:rsidR="00000000" w:rsidRPr="00000000">
        <w:rPr>
          <w:rtl w:val="0"/>
        </w:rPr>
        <w:t xml:space="preserve">Julio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Unidad: Animals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Vocabulario: dog, cat, cow, bird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Estructuras: It is a…, The ___ is big</w:t>
      </w:r>
    </w:p>
    <w:p w:rsidR="00000000" w:rsidDel="00000000" w:rsidP="00000000" w:rsidRDefault="00000000" w:rsidRPr="00000000" w14:paraId="00000031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Día 1: Introducción de vocabulario + escucha guiada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Día 2: Práctica oral con frases completas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Día 3: Lectura guiada + escritura de palabras/frases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Día 4: Producción oral + enfoque cristiano</w:t>
      </w:r>
    </w:p>
    <w:p w:rsidR="00000000" w:rsidDel="00000000" w:rsidP="00000000" w:rsidRDefault="00000000" w:rsidRPr="00000000" w14:paraId="00000036">
      <w:pPr>
        <w:pStyle w:val="Heading2"/>
        <w:rPr/>
      </w:pPr>
      <w:r w:rsidDel="00000000" w:rsidR="00000000" w:rsidRPr="00000000">
        <w:rPr>
          <w:rtl w:val="0"/>
        </w:rPr>
        <w:t xml:space="preserve">Agosto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Unidad: Body &amp; Health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Vocabulario: head, arms, legs, healthy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Estructuras: I have…, My body is…</w:t>
      </w:r>
    </w:p>
    <w:p w:rsidR="00000000" w:rsidDel="00000000" w:rsidP="00000000" w:rsidRDefault="00000000" w:rsidRPr="00000000" w14:paraId="0000003A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Día 1: Introducción de vocabulario + escucha guiada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Día 2: Práctica oral con frases completas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Día 3: Lectura guiada + escritura de palabras/frases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Día 4: Producción oral + enfoque cristiano</w:t>
      </w:r>
    </w:p>
    <w:p w:rsidR="00000000" w:rsidDel="00000000" w:rsidP="00000000" w:rsidRDefault="00000000" w:rsidRPr="00000000" w14:paraId="0000003F">
      <w:pPr>
        <w:pStyle w:val="Heading2"/>
        <w:rPr/>
      </w:pPr>
      <w:r w:rsidDel="00000000" w:rsidR="00000000" w:rsidRPr="00000000">
        <w:rPr>
          <w:rtl w:val="0"/>
        </w:rPr>
        <w:t xml:space="preserve">Septiembre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Unidad: House &amp; Places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Vocabulario: house, school, park, room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Estructuras: This is my…, I am in the…</w:t>
      </w:r>
    </w:p>
    <w:p w:rsidR="00000000" w:rsidDel="00000000" w:rsidP="00000000" w:rsidRDefault="00000000" w:rsidRPr="00000000" w14:paraId="00000043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Día 1: Introducción de vocabulario + escucha guiada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Día 2: Práctica oral con frases completas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Día 3: Lectura guiada + escritura de palabras/frases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Día 4: Producción oral + enfoque cristiano</w:t>
      </w:r>
    </w:p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Octubre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Unidad: Weather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Vocabulario: sunny, rainy, cold, hot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Estructuras: It is ___ today</w:t>
      </w:r>
    </w:p>
    <w:p w:rsidR="00000000" w:rsidDel="00000000" w:rsidP="00000000" w:rsidRDefault="00000000" w:rsidRPr="00000000" w14:paraId="0000004C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Día 1: Introducción de vocabulario + escucha guiada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Día 2: Práctica oral con frases completas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Día 3: Lectura guiada + escritura de palabras/frases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Día 4: Producción oral + enfoque cristiano</w:t>
      </w:r>
    </w:p>
    <w:p w:rsidR="00000000" w:rsidDel="00000000" w:rsidP="00000000" w:rsidRDefault="00000000" w:rsidRPr="00000000" w14:paraId="00000051">
      <w:pPr>
        <w:pStyle w:val="Heading2"/>
        <w:rPr/>
      </w:pPr>
      <w:r w:rsidDel="00000000" w:rsidR="00000000" w:rsidRPr="00000000">
        <w:rPr>
          <w:rtl w:val="0"/>
        </w:rPr>
        <w:t xml:space="preserve">Noviembre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Unidad: Reading &amp; Writing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Vocabulario: short sentences, sight words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Estructuras: Simple sentences</w:t>
      </w:r>
    </w:p>
    <w:p w:rsidR="00000000" w:rsidDel="00000000" w:rsidP="00000000" w:rsidRDefault="00000000" w:rsidRPr="00000000" w14:paraId="00000055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Día 1: Introducción de vocabulario + escucha guiada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Día 2: Práctica oral con frases completas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Día 3: Lectura guiada + escritura de palabras/frases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Día 4: Producción oral + enfoque cristiano</w:t>
      </w:r>
    </w:p>
    <w:p w:rsidR="00000000" w:rsidDel="00000000" w:rsidP="00000000" w:rsidRDefault="00000000" w:rsidRPr="00000000" w14:paraId="0000005A">
      <w:pPr>
        <w:pStyle w:val="Heading2"/>
        <w:rPr/>
      </w:pPr>
      <w:r w:rsidDel="00000000" w:rsidR="00000000" w:rsidRPr="00000000">
        <w:rPr>
          <w:rtl w:val="0"/>
        </w:rPr>
        <w:t xml:space="preserve">Diciembre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Unidad: Review &amp; Project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Vocabulario: all learned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Estructuras: oral presentation</w:t>
      </w:r>
    </w:p>
    <w:p w:rsidR="00000000" w:rsidDel="00000000" w:rsidP="00000000" w:rsidRDefault="00000000" w:rsidRPr="00000000" w14:paraId="0000005E">
      <w:pPr>
        <w:pStyle w:val="Heading3"/>
        <w:rPr/>
      </w:pPr>
      <w:r w:rsidDel="00000000" w:rsidR="00000000" w:rsidRPr="00000000">
        <w:rPr>
          <w:rtl w:val="0"/>
        </w:rPr>
        <w:t xml:space="preserve">Semana tipo (4 días)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Día 1: Introducción de vocabulario + escucha guiada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Día 2: Práctica oral con frases completas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Día 3: Lectura guiada + escritura de palabras/frases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Día 4: Producción oral + enfoque cristiano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2PF1u8Fl1WfqtIU3FJKHFunlRw==">CgMxLjA4AHIhMVZfQ3VodFdpdklGSzQ1NmNOVzBCSk1ZcEFoTk44MjlN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