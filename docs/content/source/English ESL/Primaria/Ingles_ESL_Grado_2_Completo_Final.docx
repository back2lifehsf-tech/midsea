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r w:rsidDel="00000000" w:rsidR="00000000" w:rsidRPr="00000000">
        <w:rPr>
          <w:rtl w:val="0"/>
        </w:rPr>
        <w:t xml:space="preserve">Inglés ESL – (Pre-A1+)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Calendario: Marzo–Diciembre (Argentina)</w:t>
        <w:br w:type="textWrapping"/>
        <w:t xml:space="preserve">Frecuencia: 4 días por semana</w:t>
        <w:br w:type="textWrapping"/>
        <w:t xml:space="preserve">Metodología: ESL comunicativo, lúdico y cristiano</w:t>
        <w:br w:type="textWrapping"/>
      </w:r>
    </w:p>
    <w:p w:rsidR="00000000" w:rsidDel="00000000" w:rsidP="00000000" w:rsidRDefault="00000000" w:rsidRPr="00000000" w14:paraId="00000003">
      <w:pPr>
        <w:pStyle w:val="Heading2"/>
        <w:rPr/>
      </w:pPr>
      <w:r w:rsidDel="00000000" w:rsidR="00000000" w:rsidRPr="00000000">
        <w:rPr>
          <w:rtl w:val="0"/>
        </w:rPr>
        <w:t xml:space="preserve">Objetivos del año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- Comprender y usar vocabulario básico en contexto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- Responder a instrucciones simples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- Producir lenguaje oral guiado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- Desarrollar confianza y respeto al comunicarse</w:t>
      </w:r>
    </w:p>
    <w:p w:rsidR="00000000" w:rsidDel="00000000" w:rsidP="00000000" w:rsidRDefault="00000000" w:rsidRPr="00000000" w14:paraId="00000008">
      <w:pPr>
        <w:pStyle w:val="Heading2"/>
        <w:rPr/>
      </w:pPr>
      <w:r w:rsidDel="00000000" w:rsidR="00000000" w:rsidRPr="00000000">
        <w:rPr>
          <w:rtl w:val="0"/>
        </w:rPr>
        <w:t xml:space="preserve">Marzo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Unidad: Greetings &amp; Classroom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Vocabulario: hello, book, chair, table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Estructuras: This is a book</w:t>
      </w:r>
    </w:p>
    <w:p w:rsidR="00000000" w:rsidDel="00000000" w:rsidP="00000000" w:rsidRDefault="00000000" w:rsidRPr="00000000" w14:paraId="0000000C">
      <w:pPr>
        <w:pStyle w:val="Heading3"/>
        <w:rPr/>
      </w:pPr>
      <w:r w:rsidDel="00000000" w:rsidR="00000000" w:rsidRPr="00000000">
        <w:rPr>
          <w:rtl w:val="0"/>
        </w:rPr>
        <w:t xml:space="preserve">Semana tipo (4 días)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Día 1: Introducción de vocabulario + canción/gestos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Día 2: Práctica oral guiada + juego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Día 3: Listening + actividad visual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Día 4: Producción guiada + enfoque cristiano</w:t>
      </w:r>
    </w:p>
    <w:p w:rsidR="00000000" w:rsidDel="00000000" w:rsidP="00000000" w:rsidRDefault="00000000" w:rsidRPr="00000000" w14:paraId="00000011">
      <w:pPr>
        <w:pStyle w:val="Heading2"/>
        <w:rPr/>
      </w:pPr>
      <w:r w:rsidDel="00000000" w:rsidR="00000000" w:rsidRPr="00000000">
        <w:rPr>
          <w:rtl w:val="0"/>
        </w:rPr>
        <w:t xml:space="preserve">Abril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Unidad: Colors &amp; Objects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Vocabulario: red, blue, book, chair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Estructuras: The book is red</w:t>
      </w:r>
    </w:p>
    <w:p w:rsidR="00000000" w:rsidDel="00000000" w:rsidP="00000000" w:rsidRDefault="00000000" w:rsidRPr="00000000" w14:paraId="00000015">
      <w:pPr>
        <w:pStyle w:val="Heading3"/>
        <w:rPr/>
      </w:pPr>
      <w:r w:rsidDel="00000000" w:rsidR="00000000" w:rsidRPr="00000000">
        <w:rPr>
          <w:rtl w:val="0"/>
        </w:rPr>
        <w:t xml:space="preserve">Semana tipo (4 días)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Día 1: Introducción de vocabulario + canción/gestos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Día 2: Práctica oral guiada + juego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Día 3: Listening + actividad visual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Día 4: Producción guiada + enfoque cristiano</w:t>
      </w:r>
    </w:p>
    <w:p w:rsidR="00000000" w:rsidDel="00000000" w:rsidP="00000000" w:rsidRDefault="00000000" w:rsidRPr="00000000" w14:paraId="0000001A">
      <w:pPr>
        <w:pStyle w:val="Heading2"/>
        <w:rPr/>
      </w:pPr>
      <w:r w:rsidDel="00000000" w:rsidR="00000000" w:rsidRPr="00000000">
        <w:rPr>
          <w:rtl w:val="0"/>
        </w:rPr>
        <w:t xml:space="preserve">Mayo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Unidad: Numbers 1–10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Vocabulario: one, ten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Estructuras: Ten books</w:t>
      </w:r>
    </w:p>
    <w:p w:rsidR="00000000" w:rsidDel="00000000" w:rsidP="00000000" w:rsidRDefault="00000000" w:rsidRPr="00000000" w14:paraId="0000001E">
      <w:pPr>
        <w:pStyle w:val="Heading3"/>
        <w:rPr/>
      </w:pPr>
      <w:r w:rsidDel="00000000" w:rsidR="00000000" w:rsidRPr="00000000">
        <w:rPr>
          <w:rtl w:val="0"/>
        </w:rPr>
        <w:t xml:space="preserve">Semana tipo (4 días)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Día 1: Introducción de vocabulario + canción/gestos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Día 2: Práctica oral guiada + juego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Día 3: Listening + actividad visual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Día 4: Producción guiada + enfoque cristiano</w:t>
      </w:r>
    </w:p>
    <w:p w:rsidR="00000000" w:rsidDel="00000000" w:rsidP="00000000" w:rsidRDefault="00000000" w:rsidRPr="00000000" w14:paraId="00000023">
      <w:pPr>
        <w:pStyle w:val="Heading2"/>
        <w:rPr/>
      </w:pPr>
      <w:r w:rsidDel="00000000" w:rsidR="00000000" w:rsidRPr="00000000">
        <w:rPr>
          <w:rtl w:val="0"/>
        </w:rPr>
        <w:t xml:space="preserve">Junio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Unidad: Family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Vocabulario: mom, dad, brother, sister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Estructuras: I have a brother</w:t>
      </w:r>
    </w:p>
    <w:p w:rsidR="00000000" w:rsidDel="00000000" w:rsidP="00000000" w:rsidRDefault="00000000" w:rsidRPr="00000000" w14:paraId="00000027">
      <w:pPr>
        <w:pStyle w:val="Heading3"/>
        <w:rPr/>
      </w:pPr>
      <w:r w:rsidDel="00000000" w:rsidR="00000000" w:rsidRPr="00000000">
        <w:rPr>
          <w:rtl w:val="0"/>
        </w:rPr>
        <w:t xml:space="preserve">Semana tipo (4 días)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Día 1: Introducción de vocabulario + canción/gestos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Día 2: Práctica oral guiada + juego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Día 3: Listening + actividad visual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Día 4: Producción guiada + enfoque cristiano</w:t>
      </w:r>
    </w:p>
    <w:p w:rsidR="00000000" w:rsidDel="00000000" w:rsidP="00000000" w:rsidRDefault="00000000" w:rsidRPr="00000000" w14:paraId="0000002C">
      <w:pPr>
        <w:pStyle w:val="Heading2"/>
        <w:rPr/>
      </w:pPr>
      <w:r w:rsidDel="00000000" w:rsidR="00000000" w:rsidRPr="00000000">
        <w:rPr>
          <w:rtl w:val="0"/>
        </w:rPr>
        <w:t xml:space="preserve">Julio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Unidad: Animals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Vocabulario: dog, cat, cow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Estructuras: The dog is big</w:t>
      </w:r>
    </w:p>
    <w:p w:rsidR="00000000" w:rsidDel="00000000" w:rsidP="00000000" w:rsidRDefault="00000000" w:rsidRPr="00000000" w14:paraId="00000030">
      <w:pPr>
        <w:pStyle w:val="Heading3"/>
        <w:rPr/>
      </w:pPr>
      <w:r w:rsidDel="00000000" w:rsidR="00000000" w:rsidRPr="00000000">
        <w:rPr>
          <w:rtl w:val="0"/>
        </w:rPr>
        <w:t xml:space="preserve">Semana tipo (4 días)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Día 1: Introducción de vocabulario + canción/gestos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Día 2: Práctica oral guiada + juego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Día 3: Listening + actividad visual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Día 4: Producción guiada + enfoque cristiano</w:t>
      </w:r>
    </w:p>
    <w:p w:rsidR="00000000" w:rsidDel="00000000" w:rsidP="00000000" w:rsidRDefault="00000000" w:rsidRPr="00000000" w14:paraId="00000035">
      <w:pPr>
        <w:pStyle w:val="Heading2"/>
        <w:rPr/>
      </w:pPr>
      <w:r w:rsidDel="00000000" w:rsidR="00000000" w:rsidRPr="00000000">
        <w:rPr>
          <w:rtl w:val="0"/>
        </w:rPr>
        <w:t xml:space="preserve">Agosto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Unidad: Body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Vocabulario: head, arms, legs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Estructuras: I have two hands</w:t>
      </w:r>
    </w:p>
    <w:p w:rsidR="00000000" w:rsidDel="00000000" w:rsidP="00000000" w:rsidRDefault="00000000" w:rsidRPr="00000000" w14:paraId="00000039">
      <w:pPr>
        <w:pStyle w:val="Heading3"/>
        <w:rPr/>
      </w:pPr>
      <w:r w:rsidDel="00000000" w:rsidR="00000000" w:rsidRPr="00000000">
        <w:rPr>
          <w:rtl w:val="0"/>
        </w:rPr>
        <w:t xml:space="preserve">Semana tipo (4 días)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Día 1: Introducción de vocabulario + canción/gestos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Día 2: Práctica oral guiada + juego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Día 3: Listening + actividad visual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Día 4: Producción guiada + enfoque cristiano</w:t>
      </w:r>
    </w:p>
    <w:p w:rsidR="00000000" w:rsidDel="00000000" w:rsidP="00000000" w:rsidRDefault="00000000" w:rsidRPr="00000000" w14:paraId="0000003E">
      <w:pPr>
        <w:pStyle w:val="Heading2"/>
        <w:rPr/>
      </w:pPr>
      <w:r w:rsidDel="00000000" w:rsidR="00000000" w:rsidRPr="00000000">
        <w:rPr>
          <w:rtl w:val="0"/>
        </w:rPr>
        <w:t xml:space="preserve">Septiembre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Unidad: Food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Vocabulario: apple, rice, milk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Estructuras: I like apples</w:t>
      </w:r>
    </w:p>
    <w:p w:rsidR="00000000" w:rsidDel="00000000" w:rsidP="00000000" w:rsidRDefault="00000000" w:rsidRPr="00000000" w14:paraId="00000042">
      <w:pPr>
        <w:pStyle w:val="Heading3"/>
        <w:rPr/>
      </w:pPr>
      <w:r w:rsidDel="00000000" w:rsidR="00000000" w:rsidRPr="00000000">
        <w:rPr>
          <w:rtl w:val="0"/>
        </w:rPr>
        <w:t xml:space="preserve">Semana tipo (4 días)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Día 1: Introducción de vocabulario + canción/gestos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Día 2: Práctica oral guiada + juego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Día 3: Listening + actividad visual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Día 4: Producción guiada + enfoque cristiano</w:t>
      </w:r>
    </w:p>
    <w:p w:rsidR="00000000" w:rsidDel="00000000" w:rsidP="00000000" w:rsidRDefault="00000000" w:rsidRPr="00000000" w14:paraId="00000047">
      <w:pPr>
        <w:pStyle w:val="Heading2"/>
        <w:rPr/>
      </w:pPr>
      <w:r w:rsidDel="00000000" w:rsidR="00000000" w:rsidRPr="00000000">
        <w:rPr>
          <w:rtl w:val="0"/>
        </w:rPr>
        <w:t xml:space="preserve">Octubre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Unidad: House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Vocabulario: house, kitchen, bedroom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Estructuras: This is my house</w:t>
      </w:r>
    </w:p>
    <w:p w:rsidR="00000000" w:rsidDel="00000000" w:rsidP="00000000" w:rsidRDefault="00000000" w:rsidRPr="00000000" w14:paraId="0000004B">
      <w:pPr>
        <w:pStyle w:val="Heading3"/>
        <w:rPr/>
      </w:pPr>
      <w:r w:rsidDel="00000000" w:rsidR="00000000" w:rsidRPr="00000000">
        <w:rPr>
          <w:rtl w:val="0"/>
        </w:rPr>
        <w:t xml:space="preserve">Semana tipo (4 días)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Día 1: Introducción de vocabulario + canción/gestos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Día 2: Práctica oral guiada + juego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Día 3: Listening + actividad visual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Día 4: Producción guiada + enfoque cristiano</w:t>
      </w:r>
    </w:p>
    <w:p w:rsidR="00000000" w:rsidDel="00000000" w:rsidP="00000000" w:rsidRDefault="00000000" w:rsidRPr="00000000" w14:paraId="00000050">
      <w:pPr>
        <w:pStyle w:val="Heading2"/>
        <w:rPr/>
      </w:pPr>
      <w:r w:rsidDel="00000000" w:rsidR="00000000" w:rsidRPr="00000000">
        <w:rPr>
          <w:rtl w:val="0"/>
        </w:rPr>
        <w:t xml:space="preserve">Noviembre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Unidad: Weather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Vocabulario: sunny, rainy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Estructuras: It is rainy today</w:t>
      </w:r>
    </w:p>
    <w:p w:rsidR="00000000" w:rsidDel="00000000" w:rsidP="00000000" w:rsidRDefault="00000000" w:rsidRPr="00000000" w14:paraId="00000054">
      <w:pPr>
        <w:pStyle w:val="Heading3"/>
        <w:rPr/>
      </w:pPr>
      <w:r w:rsidDel="00000000" w:rsidR="00000000" w:rsidRPr="00000000">
        <w:rPr>
          <w:rtl w:val="0"/>
        </w:rPr>
        <w:t xml:space="preserve">Semana tipo (4 días)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Día 1: Introducción de vocabulario + canción/gestos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Día 2: Práctica oral guiada + juego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Día 3: Listening + actividad visual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Día 4: Producción guiada + enfoque cristiano</w:t>
      </w:r>
    </w:p>
    <w:p w:rsidR="00000000" w:rsidDel="00000000" w:rsidP="00000000" w:rsidRDefault="00000000" w:rsidRPr="00000000" w14:paraId="00000059">
      <w:pPr>
        <w:pStyle w:val="Heading2"/>
        <w:rPr/>
      </w:pPr>
      <w:r w:rsidDel="00000000" w:rsidR="00000000" w:rsidRPr="00000000">
        <w:rPr>
          <w:rtl w:val="0"/>
        </w:rPr>
        <w:t xml:space="preserve">Diciembre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Unidad: Project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Vocabulario: review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Estructuras: oral presentation</w:t>
      </w:r>
    </w:p>
    <w:p w:rsidR="00000000" w:rsidDel="00000000" w:rsidP="00000000" w:rsidRDefault="00000000" w:rsidRPr="00000000" w14:paraId="0000005D">
      <w:pPr>
        <w:pStyle w:val="Heading3"/>
        <w:rPr/>
      </w:pPr>
      <w:r w:rsidDel="00000000" w:rsidR="00000000" w:rsidRPr="00000000">
        <w:rPr>
          <w:rtl w:val="0"/>
        </w:rPr>
        <w:t xml:space="preserve">Semana tipo (4 días)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Día 1: Introducción de vocabulario + canción/gestos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Día 2: Práctica oral guiada + juego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Día 3: Listening + actividad visual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Día 4: Producción guiada + enfoque cristiano</w:t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b0AU9q1KOHYZw2Zc98Bt4nsbnlw==">CgMxLjA4AHIhMU10N1NPOUlCMHpkTkViV1hLR3pLVXZTY0s4NWJ0V2J3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