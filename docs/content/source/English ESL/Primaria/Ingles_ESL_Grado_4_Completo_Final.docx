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Inglés ESL – (A1 Inicial)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Calendario: Marzo–Diciembre (Argentina)</w:t>
        <w:br w:type="textWrapping"/>
        <w:t xml:space="preserve">Frecuencia: 4 días por semana</w:t>
        <w:br w:type="textWrapping"/>
        <w:t xml:space="preserve">Perfil: estudiantes ESL con base A1 inicial</w:t>
        <w:br w:type="textWrapping"/>
        <w:t xml:space="preserve">Enfoque: comunicativo, progresivo, lectura y escritura guiada, valores cristianos</w:t>
        <w:br w:type="textWrapping"/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Objetivos del año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Comprender y producir oraciones completas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Leer textos cortos con apoyo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Escribir frases y párrafos breves guiados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Participar en conversaciones simples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Usar el lenguaje con respeto y responsabilidad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Marzo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Unidad: Personal Information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Vocabulario: name, age, country, school, grade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Estructuras: My name is…, I am from…, I am ___ years old</w:t>
      </w:r>
    </w:p>
    <w:p w:rsidR="00000000" w:rsidDel="00000000" w:rsidP="00000000" w:rsidRDefault="00000000" w:rsidRPr="00000000" w14:paraId="0000000D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Día 1: Introducción de vocabulario + listening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Día 2: Práctica oral con oraciones completas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Día 3: Lectura guiada + escritura de frases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Día 4: Producción guiada + enfoque cristiano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Abril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Unidad: Family &amp; Relationships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Vocabulario: parents, siblings, grandparents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Estructuras: This is my…, I have…</w:t>
      </w:r>
    </w:p>
    <w:p w:rsidR="00000000" w:rsidDel="00000000" w:rsidP="00000000" w:rsidRDefault="00000000" w:rsidRPr="00000000" w14:paraId="00000016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Día 1: Introducción de vocabulario + listening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Día 2: Práctica oral con oraciones completas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Día 3: Lectura guiada + escritura de frases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Día 4: Producción guiada + enfoque cristiano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Mayo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Unidad: Daily Routines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Vocabulario: wake up, have breakfast, study, go to bed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Estructuras: I wake up at…, I study in the morning</w:t>
      </w:r>
    </w:p>
    <w:p w:rsidR="00000000" w:rsidDel="00000000" w:rsidP="00000000" w:rsidRDefault="00000000" w:rsidRPr="00000000" w14:paraId="0000001F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Día 1: Introducción de vocabulario + listening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Día 2: Práctica oral con oraciones completas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Día 3: Lectura guiada + escritura de frases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Día 4: Producción guiada + enfoque cristiano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Junio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Unidad: Food &amp; Healthy Habits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Vocabulario: fruit, vegetables, water, healthy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Estructuras: I like…, I eat… every day</w:t>
      </w:r>
    </w:p>
    <w:p w:rsidR="00000000" w:rsidDel="00000000" w:rsidP="00000000" w:rsidRDefault="00000000" w:rsidRPr="00000000" w14:paraId="00000028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Día 1: Introducción de vocabulario + listening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Día 2: Práctica oral con oraciones completas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Día 3: Lectura guiada + escritura de frases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Día 4: Producción guiada + enfoque cristiano</w:t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Julio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Unidad: Places &amp; Community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Vocabulario: school, church, park, hospital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Estructuras: I go to…, This place is…</w:t>
      </w:r>
    </w:p>
    <w:p w:rsidR="00000000" w:rsidDel="00000000" w:rsidP="00000000" w:rsidRDefault="00000000" w:rsidRPr="00000000" w14:paraId="00000031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Día 1: Introducción de vocabulario + listening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Día 2: Práctica oral con oraciones completas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Día 3: Lectura guiada + escritura de frases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Día 4: Producción guiada + enfoque cristiano</w:t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Agosto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Unidad: Descriptions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Vocabulario: big, small, happy, kind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Estructuras: It is…, My friend is…</w:t>
      </w:r>
    </w:p>
    <w:p w:rsidR="00000000" w:rsidDel="00000000" w:rsidP="00000000" w:rsidRDefault="00000000" w:rsidRPr="00000000" w14:paraId="0000003A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Día 1: Introducción de vocabulario + listening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Día 2: Práctica oral con oraciones completas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Día 3: Lectura guiada + escritura de frases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Día 4: Producción guiada + enfoque cristiano</w:t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Septiembre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Unidad: House &amp; Rooms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Vocabulario: kitchen, bedroom, living room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Estructuras: There is…, This is the…</w:t>
      </w:r>
    </w:p>
    <w:p w:rsidR="00000000" w:rsidDel="00000000" w:rsidP="00000000" w:rsidRDefault="00000000" w:rsidRPr="00000000" w14:paraId="00000043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Día 1: Introducción de vocabulario + listening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Día 2: Práctica oral con oraciones completas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Día 3: Lectura guiada + escritura de frases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Día 4: Producción guiada + enfoque cristiano</w:t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Octubre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Unidad: Weather &amp; Seasons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Vocabulario: sunny, rainy, cold, hot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Estructuras: It is… today</w:t>
      </w:r>
    </w:p>
    <w:p w:rsidR="00000000" w:rsidDel="00000000" w:rsidP="00000000" w:rsidRDefault="00000000" w:rsidRPr="00000000" w14:paraId="0000004C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Día 1: Introducción de vocabulario + listening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Día 2: Práctica oral con oraciones completas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Día 3: Lectura guiada + escritura de frases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Día 4: Producción guiada + enfoque cristiano</w:t>
      </w:r>
    </w:p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tl w:val="0"/>
        </w:rPr>
        <w:t xml:space="preserve">Noviembre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Unidad: Reading &amp; Writing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Vocabulario: short texts, sentences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Estructuras: Simple paragraphs</w:t>
      </w:r>
    </w:p>
    <w:p w:rsidR="00000000" w:rsidDel="00000000" w:rsidP="00000000" w:rsidRDefault="00000000" w:rsidRPr="00000000" w14:paraId="00000055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Día 1: Introducción de vocabulario + listening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Día 2: Práctica oral con oraciones completas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Día 3: Lectura guiada + escritura de frases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Día 4: Producción guiada + enfoque cristiano</w:t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Diciembre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Unidad: Review &amp; Project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Vocabulario: all learned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Estructuras: short oral presentation</w:t>
      </w:r>
    </w:p>
    <w:p w:rsidR="00000000" w:rsidDel="00000000" w:rsidP="00000000" w:rsidRDefault="00000000" w:rsidRPr="00000000" w14:paraId="0000005E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Día 1: Introducción de vocabulario + listening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Día 2: Práctica oral con oraciones completas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Día 3: Lectura guiada + escritura de frases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Día 4: Producción guiada + enfoque cristiano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Hxy105DXQl2Ag0On+Kl8cxtZrg==">CgMxLjA4AHIhMUNuZ00tN3RheGY0YmozaVg5X3pTTndVa3ZrUHNhOUpE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