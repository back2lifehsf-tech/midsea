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Inglés ESL – Grado 10 (A2+ / Transición a B1)</w:t>
      </w:r>
    </w:p>
    <w:p>
      <w:r>
        <w:t>Calendario: Marzo–Diciembre (Argentina)</w:t>
        <w:br/>
        <w:t>Frecuencia: 4 días por semana</w:t>
        <w:br/>
        <w:t>Perfil: estudiantes ESL con A2 consolidado</w:t>
        <w:br/>
        <w:t>Enfoque: comunicación académica básica, pasado–presente–futuro y valores cristianos</w:t>
        <w:br/>
      </w:r>
    </w:p>
    <w:p>
      <w:pPr>
        <w:pStyle w:val="Heading2"/>
      </w:pPr>
      <w:r>
        <w:t>Objetivos del año</w:t>
      </w:r>
    </w:p>
    <w:p>
      <w:r>
        <w:t>- Comunicar ideas con mayor precisión</w:t>
      </w:r>
    </w:p>
    <w:p>
      <w:r>
        <w:t>- Leer textos más extensos con comprensión</w:t>
      </w:r>
    </w:p>
    <w:p>
      <w:r>
        <w:t>- Escribir párrafos organizados y textos breves</w:t>
      </w:r>
    </w:p>
    <w:p>
      <w:r>
        <w:t>- Hablar sobre planes, metas y experiencias</w:t>
      </w:r>
    </w:p>
    <w:p>
      <w:r>
        <w:t>- Aplicar valores cristianos en decisiones y comunicación</w:t>
      </w:r>
    </w:p>
    <w:p>
      <w:pPr>
        <w:pStyle w:val="Heading2"/>
      </w:pPr>
      <w:r>
        <w:t>Marzo</w:t>
      </w:r>
    </w:p>
    <w:p>
      <w:r>
        <w:t>Unidad: Identity &amp; Goals</w:t>
      </w:r>
    </w:p>
    <w:p>
      <w:r>
        <w:t>Vocabulario: identity, strengths, goals</w:t>
      </w:r>
    </w:p>
    <w:p>
      <w:r>
        <w:t>Estructuras: I am interested in…, My goal is…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Abril</w:t>
      </w:r>
    </w:p>
    <w:p>
      <w:r>
        <w:t>Unidad: Education &amp; Learning</w:t>
      </w:r>
    </w:p>
    <w:p>
      <w:r>
        <w:t>Vocabulario: subjects, learning styles, effort</w:t>
      </w:r>
    </w:p>
    <w:p>
      <w:r>
        <w:t>Estructuras: I learn better when…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Mayo</w:t>
      </w:r>
    </w:p>
    <w:p>
      <w:r>
        <w:t>Unidad: Daily Life &amp; Responsibilities</w:t>
      </w:r>
    </w:p>
    <w:p>
      <w:r>
        <w:t>Vocabulario: responsibilities, time management</w:t>
      </w:r>
    </w:p>
    <w:p>
      <w:r>
        <w:t>Estructuras: I have to…, I try to…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Junio</w:t>
      </w:r>
    </w:p>
    <w:p>
      <w:r>
        <w:t>Unidad: Health &amp; Lifestyle</w:t>
      </w:r>
    </w:p>
    <w:p>
      <w:r>
        <w:t>Vocabulario: habits, balance, well-being</w:t>
      </w:r>
    </w:p>
    <w:p>
      <w:r>
        <w:t>Estructuras: I should…, It is important to…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Julio</w:t>
      </w:r>
    </w:p>
    <w:p>
      <w:r>
        <w:t>Unidad: Community &amp; Service</w:t>
      </w:r>
    </w:p>
    <w:p>
      <w:r>
        <w:t>Vocabulario: service, help, community</w:t>
      </w:r>
    </w:p>
    <w:p>
      <w:r>
        <w:t>Estructuras: I can help by…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Agosto</w:t>
      </w:r>
    </w:p>
    <w:p>
      <w:r>
        <w:t>Unidad: Descriptions &amp; Opinions</w:t>
      </w:r>
    </w:p>
    <w:p>
      <w:r>
        <w:t>Vocabulario: opinions, reasons</w:t>
      </w:r>
    </w:p>
    <w:p>
      <w:r>
        <w:t>Estructuras: I believe that… because…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Septiembre</w:t>
      </w:r>
    </w:p>
    <w:p>
      <w:r>
        <w:t>Unidad: Past Experiences</w:t>
      </w:r>
    </w:p>
    <w:p>
      <w:r>
        <w:t>Vocabulario: experiences, challenges</w:t>
      </w:r>
    </w:p>
    <w:p>
      <w:r>
        <w:t>Estructuras: I learned that…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Octubre</w:t>
      </w:r>
    </w:p>
    <w:p>
      <w:r>
        <w:t>Unidad: Future Plans</w:t>
      </w:r>
    </w:p>
    <w:p>
      <w:r>
        <w:t>Vocabulario: plans, dreams, career</w:t>
      </w:r>
    </w:p>
    <w:p>
      <w:r>
        <w:t>Estructuras: I am planning to…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Noviembre</w:t>
      </w:r>
    </w:p>
    <w:p>
      <w:r>
        <w:t>Unidad: Reading &amp; Writing</w:t>
      </w:r>
    </w:p>
    <w:p>
      <w:r>
        <w:t>Vocabulario: articles, paragraphs</w:t>
      </w:r>
    </w:p>
    <w:p>
      <w:r>
        <w:t>Estructuras: Short essay structure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p>
      <w:pPr>
        <w:pStyle w:val="Heading2"/>
      </w:pPr>
      <w:r>
        <w:t>Diciembre</w:t>
      </w:r>
    </w:p>
    <w:p>
      <w:r>
        <w:t>Unidad: Review &amp; Project</w:t>
      </w:r>
    </w:p>
    <w:p>
      <w:r>
        <w:t>Vocabulario: all learned</w:t>
      </w:r>
    </w:p>
    <w:p>
      <w:r>
        <w:t>Estructuras: oral and written presentation</w:t>
      </w:r>
    </w:p>
    <w:p>
      <w:pPr>
        <w:pStyle w:val="Heading3"/>
      </w:pPr>
      <w:r>
        <w:t>Semana tipo (4 días)</w:t>
      </w:r>
    </w:p>
    <w:p>
      <w:r>
        <w:t>Día 1: Introducción del tema + lectura guiada</w:t>
      </w:r>
    </w:p>
    <w:p>
      <w:r>
        <w:t>Día 2: Discusión oral y trabajo en grupos</w:t>
      </w:r>
    </w:p>
    <w:p>
      <w:r>
        <w:t>Día 3: Escritura guiada de texto corto</w:t>
      </w:r>
    </w:p>
    <w:p>
      <w:r>
        <w:t>Día 4: Presentación oral + reflexión cristiana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