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Inglés ESL – Grado 11 (B1 Intro)</w:t>
      </w:r>
    </w:p>
    <w:p>
      <w:r>
        <w:t>Calendario: Marzo–Diciembre (Argentina)</w:t>
        <w:br/>
        <w:t>Frecuencia: 4 días por semana</w:t>
        <w:br/>
        <w:t>Perfil: estudiantes ESL con A2+ consolidado</w:t>
        <w:br/>
        <w:t>Enfoque: comunicación académica funcional, argumentación básica y valores cristianos</w:t>
        <w:br/>
      </w:r>
    </w:p>
    <w:p>
      <w:pPr>
        <w:pStyle w:val="Heading2"/>
      </w:pPr>
      <w:r>
        <w:t>Objetivos del año</w:t>
      </w:r>
    </w:p>
    <w:p>
      <w:r>
        <w:t>- Comprender y analizar textos de dificultad media</w:t>
      </w:r>
    </w:p>
    <w:p>
      <w:r>
        <w:t>- Expresar opiniones con argumentos simples</w:t>
      </w:r>
    </w:p>
    <w:p>
      <w:r>
        <w:t>- Narrar experiencias con mayor detalle</w:t>
      </w:r>
    </w:p>
    <w:p>
      <w:r>
        <w:t>- Escribir textos organizados (cartas, párrafos, ensayos breves)</w:t>
      </w:r>
    </w:p>
    <w:p>
      <w:r>
        <w:t>- Aplicar valores cristianos en el discurso y la toma de decisiones</w:t>
      </w:r>
    </w:p>
    <w:p>
      <w:pPr>
        <w:pStyle w:val="Heading2"/>
      </w:pPr>
      <w:r>
        <w:t>Marzo</w:t>
      </w:r>
    </w:p>
    <w:p>
      <w:r>
        <w:t>Unidad: Identity, Values &amp; Purpose</w:t>
      </w:r>
    </w:p>
    <w:p>
      <w:r>
        <w:t>Vocabulario: identity, values, purpose, faith</w:t>
      </w:r>
    </w:p>
    <w:p>
      <w:r>
        <w:t>Estructuras: I believe that…, My values are…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y debate guiado</w:t>
      </w:r>
    </w:p>
    <w:p>
      <w:r>
        <w:t>Día 3: Escritura guiada (párrafo/ensayo breve)</w:t>
      </w:r>
    </w:p>
    <w:p>
      <w:r>
        <w:t>Día 4: Producción oral + reflexión cristiana</w:t>
      </w:r>
    </w:p>
    <w:p>
      <w:pPr>
        <w:pStyle w:val="Heading2"/>
      </w:pPr>
      <w:r>
        <w:t>Abril</w:t>
      </w:r>
    </w:p>
    <w:p>
      <w:r>
        <w:t>Unidad: Education &amp; Personal Growth</w:t>
      </w:r>
    </w:p>
    <w:p>
      <w:r>
        <w:t>Vocabulario: learning, effort, goals</w:t>
      </w:r>
    </w:p>
    <w:p>
      <w:r>
        <w:t>Estructuras: I have learned that…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y debate guiado</w:t>
      </w:r>
    </w:p>
    <w:p>
      <w:r>
        <w:t>Día 3: Escritura guiada (párrafo/ensayo breve)</w:t>
      </w:r>
    </w:p>
    <w:p>
      <w:r>
        <w:t>Día 4: Producción oral + reflexión cristiana</w:t>
      </w:r>
    </w:p>
    <w:p>
      <w:pPr>
        <w:pStyle w:val="Heading2"/>
      </w:pPr>
      <w:r>
        <w:t>Mayo</w:t>
      </w:r>
    </w:p>
    <w:p>
      <w:r>
        <w:t>Unidad: Community &amp; Service</w:t>
      </w:r>
    </w:p>
    <w:p>
      <w:r>
        <w:t>Vocabulario: community, service, responsibility</w:t>
      </w:r>
    </w:p>
    <w:p>
      <w:r>
        <w:t>Estructuras: I can contribute by…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y debate guiado</w:t>
      </w:r>
    </w:p>
    <w:p>
      <w:r>
        <w:t>Día 3: Escritura guiada (párrafo/ensayo breve)</w:t>
      </w:r>
    </w:p>
    <w:p>
      <w:r>
        <w:t>Día 4: Producción oral + reflexión cristiana</w:t>
      </w:r>
    </w:p>
    <w:p>
      <w:pPr>
        <w:pStyle w:val="Heading2"/>
      </w:pPr>
      <w:r>
        <w:t>Junio</w:t>
      </w:r>
    </w:p>
    <w:p>
      <w:r>
        <w:t>Unidad: Health &amp; Life Balance</w:t>
      </w:r>
    </w:p>
    <w:p>
      <w:r>
        <w:t>Vocabulario: balance, mental health, habits</w:t>
      </w:r>
    </w:p>
    <w:p>
      <w:r>
        <w:t>Estructuras: It is important to…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y debate guiado</w:t>
      </w:r>
    </w:p>
    <w:p>
      <w:r>
        <w:t>Día 3: Escritura guiada (párrafo/ensayo breve)</w:t>
      </w:r>
    </w:p>
    <w:p>
      <w:r>
        <w:t>Día 4: Producción oral + reflexión cristiana</w:t>
      </w:r>
    </w:p>
    <w:p>
      <w:pPr>
        <w:pStyle w:val="Heading2"/>
      </w:pPr>
      <w:r>
        <w:t>Julio</w:t>
      </w:r>
    </w:p>
    <w:p>
      <w:r>
        <w:t>Unidad: Culture &amp; Society</w:t>
      </w:r>
    </w:p>
    <w:p>
      <w:r>
        <w:t>Vocabulario: culture, traditions, society</w:t>
      </w:r>
    </w:p>
    <w:p>
      <w:r>
        <w:t>Estructuras: In my culture…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y debate guiado</w:t>
      </w:r>
    </w:p>
    <w:p>
      <w:r>
        <w:t>Día 3: Escritura guiada (párrafo/ensayo breve)</w:t>
      </w:r>
    </w:p>
    <w:p>
      <w:r>
        <w:t>Día 4: Producción oral + reflexión cristiana</w:t>
      </w:r>
    </w:p>
    <w:p>
      <w:pPr>
        <w:pStyle w:val="Heading2"/>
      </w:pPr>
      <w:r>
        <w:t>Agosto</w:t>
      </w:r>
    </w:p>
    <w:p>
      <w:r>
        <w:t>Unidad: Opinions &amp; Arguments</w:t>
      </w:r>
    </w:p>
    <w:p>
      <w:r>
        <w:t>Vocabulario: opinions, reasons, examples</w:t>
      </w:r>
    </w:p>
    <w:p>
      <w:r>
        <w:t>Estructuras: In my opinion… because…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y debate guiado</w:t>
      </w:r>
    </w:p>
    <w:p>
      <w:r>
        <w:t>Día 3: Escritura guiada (párrafo/ensayo breve)</w:t>
      </w:r>
    </w:p>
    <w:p>
      <w:r>
        <w:t>Día 4: Producción oral + reflexión cristiana</w:t>
      </w:r>
    </w:p>
    <w:p>
      <w:pPr>
        <w:pStyle w:val="Heading2"/>
      </w:pPr>
      <w:r>
        <w:t>Septiembre</w:t>
      </w:r>
    </w:p>
    <w:p>
      <w:r>
        <w:t>Unidad: Life Experiences</w:t>
      </w:r>
    </w:p>
    <w:p>
      <w:r>
        <w:t>Vocabulario: experiences, challenges, lessons</w:t>
      </w:r>
    </w:p>
    <w:p>
      <w:r>
        <w:t>Estructuras: I have learned from…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y debate guiado</w:t>
      </w:r>
    </w:p>
    <w:p>
      <w:r>
        <w:t>Día 3: Escritura guiada (párrafo/ensayo breve)</w:t>
      </w:r>
    </w:p>
    <w:p>
      <w:r>
        <w:t>Día 4: Producción oral + reflexión cristiana</w:t>
      </w:r>
    </w:p>
    <w:p>
      <w:pPr>
        <w:pStyle w:val="Heading2"/>
      </w:pPr>
      <w:r>
        <w:t>Octubre</w:t>
      </w:r>
    </w:p>
    <w:p>
      <w:r>
        <w:t>Unidad: Future Plans &amp; Careers</w:t>
      </w:r>
    </w:p>
    <w:p>
      <w:r>
        <w:t>Vocabulario: career, plans, calling</w:t>
      </w:r>
    </w:p>
    <w:p>
      <w:r>
        <w:t>Estructuras: I plan to…, I would like to…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y debate guiado</w:t>
      </w:r>
    </w:p>
    <w:p>
      <w:r>
        <w:t>Día 3: Escritura guiada (párrafo/ensayo breve)</w:t>
      </w:r>
    </w:p>
    <w:p>
      <w:r>
        <w:t>Día 4: Producción oral + reflexión cristiana</w:t>
      </w:r>
    </w:p>
    <w:p>
      <w:pPr>
        <w:pStyle w:val="Heading2"/>
      </w:pPr>
      <w:r>
        <w:t>Noviembre</w:t>
      </w:r>
    </w:p>
    <w:p>
      <w:r>
        <w:t>Unidad: Reading &amp; Writing</w:t>
      </w:r>
    </w:p>
    <w:p>
      <w:r>
        <w:t>Vocabulario: articles, short essays</w:t>
      </w:r>
    </w:p>
    <w:p>
      <w:r>
        <w:t>Estructuras: Essay structure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y debate guiado</w:t>
      </w:r>
    </w:p>
    <w:p>
      <w:r>
        <w:t>Día 3: Escritura guiada (párrafo/ensayo breve)</w:t>
      </w:r>
    </w:p>
    <w:p>
      <w:r>
        <w:t>Día 4: Producción oral + reflexión cristiana</w:t>
      </w:r>
    </w:p>
    <w:p>
      <w:pPr>
        <w:pStyle w:val="Heading2"/>
      </w:pPr>
      <w:r>
        <w:t>Diciembre</w:t>
      </w:r>
    </w:p>
    <w:p>
      <w:r>
        <w:t>Unidad: Review &amp; Final Project</w:t>
      </w:r>
    </w:p>
    <w:p>
      <w:r>
        <w:t>Vocabulario: all learned</w:t>
      </w:r>
    </w:p>
    <w:p>
      <w:r>
        <w:t>Estructuras: formal oral and written presentation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y debate guiado</w:t>
      </w:r>
    </w:p>
    <w:p>
      <w:r>
        <w:t>Día 3: Escritura guiada (párrafo/ensayo breve)</w:t>
      </w:r>
    </w:p>
    <w:p>
      <w:r>
        <w:t>Día 4: Producción oral + reflexión cristiana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