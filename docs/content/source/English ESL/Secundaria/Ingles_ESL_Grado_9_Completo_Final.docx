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Inglés ESL – Grado 9 (A2 Consolidado)</w:t>
      </w:r>
    </w:p>
    <w:p>
      <w:r>
        <w:t>Calendario: Marzo–Diciembre (Argentina)</w:t>
        <w:br/>
        <w:t>Frecuencia: 4 días por semana</w:t>
        <w:br/>
        <w:t>Perfil: estudiantes ESL con base A2 inicial</w:t>
        <w:br/>
        <w:t>Enfoque: comunicación funcional, opinión, pasado y futuro, valores cristianos</w:t>
        <w:br/>
      </w:r>
    </w:p>
    <w:p>
      <w:pPr>
        <w:pStyle w:val="Heading2"/>
      </w:pPr>
      <w:r>
        <w:t>Objetivos del año</w:t>
      </w:r>
    </w:p>
    <w:p>
      <w:r>
        <w:t>- Expresar opiniones y preferencias</w:t>
      </w:r>
    </w:p>
    <w:p>
      <w:r>
        <w:t>- Narrar experiencias pasadas con claridad</w:t>
      </w:r>
    </w:p>
    <w:p>
      <w:r>
        <w:t>- Hablar sobre planes futuros simples</w:t>
      </w:r>
    </w:p>
    <w:p>
      <w:r>
        <w:t>- Leer y escribir textos coherentes</w:t>
      </w:r>
    </w:p>
    <w:p>
      <w:r>
        <w:t>- Aplicar valores cristianos en la comunicación</w:t>
      </w:r>
    </w:p>
    <w:p>
      <w:pPr>
        <w:pStyle w:val="Heading2"/>
      </w:pPr>
      <w:r>
        <w:t>Marzo</w:t>
      </w:r>
    </w:p>
    <w:p>
      <w:r>
        <w:t>Unidad: Personal Identity &amp; Opinions</w:t>
      </w:r>
    </w:p>
    <w:p>
      <w:r>
        <w:t>Vocabulario: identity, opinions, preferences</w:t>
      </w:r>
    </w:p>
    <w:p>
      <w:r>
        <w:t>Estructuras: I think…, In my opinion…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Abril</w:t>
      </w:r>
    </w:p>
    <w:p>
      <w:r>
        <w:t>Unidad: Family &amp; Social Life</w:t>
      </w:r>
    </w:p>
    <w:p>
      <w:r>
        <w:t>Vocabulario: relationships, friendship, respect</w:t>
      </w:r>
    </w:p>
    <w:p>
      <w:r>
        <w:t>Estructuras: I get along with…, My friends are…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Mayo</w:t>
      </w:r>
    </w:p>
    <w:p>
      <w:r>
        <w:t>Unidad: School &amp; Responsibilities</w:t>
      </w:r>
    </w:p>
    <w:p>
      <w:r>
        <w:t>Vocabulario: subjects, responsibilities, goals</w:t>
      </w:r>
    </w:p>
    <w:p>
      <w:r>
        <w:t>Estructuras: I need to…, I am responsible for…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Junio</w:t>
      </w:r>
    </w:p>
    <w:p>
      <w:r>
        <w:t>Unidad: Food, Health &amp; Lifestyle</w:t>
      </w:r>
    </w:p>
    <w:p>
      <w:r>
        <w:t>Vocabulario: habits, health, lifestyle</w:t>
      </w:r>
    </w:p>
    <w:p>
      <w:r>
        <w:t>Estructuras: I try to…, I should…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Julio</w:t>
      </w:r>
    </w:p>
    <w:p>
      <w:r>
        <w:t>Unidad: Places, Travel &amp; Culture</w:t>
      </w:r>
    </w:p>
    <w:p>
      <w:r>
        <w:t>Vocabulario: travel, culture, experiences</w:t>
      </w:r>
    </w:p>
    <w:p>
      <w:r>
        <w:t>Estructuras: I have been to…, I visited…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Agosto</w:t>
      </w:r>
    </w:p>
    <w:p>
      <w:r>
        <w:t>Unidad: Descriptions &amp; Comparisons</w:t>
      </w:r>
    </w:p>
    <w:p>
      <w:r>
        <w:t>Vocabulario: adjectives, comparatives, superlatives</w:t>
      </w:r>
    </w:p>
    <w:p>
      <w:r>
        <w:t>Estructuras: … is better than …, … is the best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Septiembre</w:t>
      </w:r>
    </w:p>
    <w:p>
      <w:r>
        <w:t>Unidad: Past Experiences</w:t>
      </w:r>
    </w:p>
    <w:p>
      <w:r>
        <w:t>Vocabulario: past events, time expressions</w:t>
      </w:r>
    </w:p>
    <w:p>
      <w:r>
        <w:t>Estructuras: I went…, I did…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Octubre</w:t>
      </w:r>
    </w:p>
    <w:p>
      <w:r>
        <w:t>Unidad: Future Plans</w:t>
      </w:r>
    </w:p>
    <w:p>
      <w:r>
        <w:t>Vocabulario: plans, dreams, future</w:t>
      </w:r>
    </w:p>
    <w:p>
      <w:r>
        <w:t>Estructuras: I am going to…, I want to…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Noviembre</w:t>
      </w:r>
    </w:p>
    <w:p>
      <w:r>
        <w:t>Unidad: Reading &amp; Writing</w:t>
      </w:r>
    </w:p>
    <w:p>
      <w:r>
        <w:t>Vocabulario: short articles, paragraphs</w:t>
      </w:r>
    </w:p>
    <w:p>
      <w:r>
        <w:t>Estructuras: Opinion paragraph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p>
      <w:pPr>
        <w:pStyle w:val="Heading2"/>
      </w:pPr>
      <w:r>
        <w:t>Diciembre</w:t>
      </w:r>
    </w:p>
    <w:p>
      <w:r>
        <w:t>Unidad: Review &amp; Project</w:t>
      </w:r>
    </w:p>
    <w:p>
      <w:r>
        <w:t>Vocabulario: all learned</w:t>
      </w:r>
    </w:p>
    <w:p>
      <w:r>
        <w:t>Estructuras: oral and written project</w:t>
      </w:r>
    </w:p>
    <w:p>
      <w:pPr>
        <w:pStyle w:val="Heading3"/>
      </w:pPr>
      <w:r>
        <w:t>Semana tipo (4 días)</w:t>
      </w:r>
    </w:p>
    <w:p>
      <w:r>
        <w:t>Día 1: Introducción del tema + lectura corta</w:t>
      </w:r>
    </w:p>
    <w:p>
      <w:r>
        <w:t>Día 2: Práctica oral + debate guiado</w:t>
      </w:r>
    </w:p>
    <w:p>
      <w:r>
        <w:t>Día 3: Escritura de párrafo de opinión</w:t>
      </w:r>
    </w:p>
    <w:p>
      <w:r>
        <w:t>Día 4: Producción oral + reflexión cristiana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