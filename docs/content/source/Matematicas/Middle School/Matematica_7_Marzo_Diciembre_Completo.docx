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Matemática – 7° grado</w:t>
        <w:br/>
        <w:t>Planificación Anual con Actividades Hands-On</w:t>
        <w:br/>
        <w:t>Marzo–Diciembre (Argentina)</w:t>
      </w:r>
    </w:p>
    <w:p>
      <w:r>
        <w:t>Duración: 10 meses | Frecuencia: 4 días por semana – 4 horas diarias</w:t>
        <w:br/>
        <w:t>Enfoque cristiano, lógico y aplicado.</w:t>
      </w:r>
    </w:p>
    <w:p>
      <w:pPr>
        <w:pStyle w:val="Heading2"/>
      </w:pPr>
      <w:r>
        <w:t>Marzo</w:t>
      </w:r>
    </w:p>
    <w:p>
      <w:pPr>
        <w:pStyle w:val="Heading3"/>
      </w:pPr>
      <w:r>
        <w:t>Tema: Números naturales y operaciones</w:t>
      </w:r>
    </w:p>
    <w:p>
      <w:r>
        <w:t>Actividades Hands-On:</w:t>
      </w:r>
    </w:p>
    <w:p>
      <w:r>
        <w:t>- Juego de mercado con billetes ficticios</w:t>
      </w:r>
    </w:p>
    <w:p>
      <w:r>
        <w:t>- Desafíos de cálculo mental en equipos</w:t>
      </w:r>
    </w:p>
    <w:p>
      <w:r>
        <w:t>- Resolución de problemas cotidianos</w:t>
      </w:r>
    </w:p>
    <w:p>
      <w:r>
        <w:t>- Reflexión sobre el orden en la creación</w:t>
      </w:r>
    </w:p>
    <w:p>
      <w:pPr>
        <w:pStyle w:val="Heading3"/>
      </w:pPr>
      <w:r>
        <w:t>Tema: Propiedades de las operaciones</w:t>
      </w:r>
    </w:p>
    <w:p>
      <w:r>
        <w:t>Actividades Hands-On:</w:t>
      </w:r>
    </w:p>
    <w:p>
      <w:r>
        <w:t>- Tarjetas de propiedades</w:t>
      </w:r>
    </w:p>
    <w:p>
      <w:r>
        <w:t>- Armado de ejemplos colaborativos</w:t>
      </w:r>
    </w:p>
    <w:p>
      <w:r>
        <w:t>- Juego verdadero/falso</w:t>
      </w:r>
    </w:p>
    <w:p>
      <w:r>
        <w:t>- Desafío grupal</w:t>
      </w:r>
    </w:p>
    <w:p>
      <w:pPr>
        <w:pStyle w:val="Heading2"/>
      </w:pPr>
      <w:r>
        <w:t>Abril</w:t>
      </w:r>
    </w:p>
    <w:p>
      <w:pPr>
        <w:pStyle w:val="Heading3"/>
      </w:pPr>
      <w:r>
        <w:t>Tema: Fracciones</w:t>
      </w:r>
    </w:p>
    <w:p>
      <w:r>
        <w:t>Actividades Hands-On:</w:t>
      </w:r>
    </w:p>
    <w:p>
      <w:r>
        <w:t>- Fracciones con material concreto</w:t>
      </w:r>
    </w:p>
    <w:p>
      <w:r>
        <w:t>- Cocina matemática</w:t>
      </w:r>
    </w:p>
    <w:p>
      <w:r>
        <w:t>- Juego de equivalencias</w:t>
      </w:r>
    </w:p>
    <w:p>
      <w:r>
        <w:t>- Resolución de problemas</w:t>
      </w:r>
    </w:p>
    <w:p>
      <w:pPr>
        <w:pStyle w:val="Heading3"/>
      </w:pPr>
      <w:r>
        <w:t>Tema: Decimales</w:t>
      </w:r>
    </w:p>
    <w:p>
      <w:r>
        <w:t>Actividades Hands-On:</w:t>
      </w:r>
    </w:p>
    <w:p>
      <w:r>
        <w:t>- Dinero y precios</w:t>
      </w:r>
    </w:p>
    <w:p>
      <w:r>
        <w:t>- Recta numérica gigante</w:t>
      </w:r>
    </w:p>
    <w:p>
      <w:r>
        <w:t>- Conversión fracción–decimal</w:t>
      </w:r>
    </w:p>
    <w:p>
      <w:r>
        <w:t>- Trabajo en equipos</w:t>
      </w:r>
    </w:p>
    <w:p>
      <w:pPr>
        <w:pStyle w:val="Heading2"/>
      </w:pPr>
      <w:r>
        <w:t>Mayo</w:t>
      </w:r>
    </w:p>
    <w:p>
      <w:pPr>
        <w:pStyle w:val="Heading3"/>
      </w:pPr>
      <w:r>
        <w:t>Tema: Múltiplos y divisores</w:t>
      </w:r>
    </w:p>
    <w:p>
      <w:r>
        <w:t>Actividades Hands-On:</w:t>
      </w:r>
    </w:p>
    <w:p>
      <w:r>
        <w:t>- Juego de fichas</w:t>
      </w:r>
    </w:p>
    <w:p>
      <w:r>
        <w:t>- Criba de Eratóstenes</w:t>
      </w:r>
    </w:p>
    <w:p>
      <w:r>
        <w:t>- Desafíos cooperativos</w:t>
      </w:r>
    </w:p>
    <w:p>
      <w:r>
        <w:t>- Aplicaciones prácticas</w:t>
      </w:r>
    </w:p>
    <w:p>
      <w:pPr>
        <w:pStyle w:val="Heading3"/>
      </w:pPr>
      <w:r>
        <w:t>Tema: Números primos</w:t>
      </w:r>
    </w:p>
    <w:p>
      <w:r>
        <w:t>Actividades Hands-On:</w:t>
      </w:r>
    </w:p>
    <w:p>
      <w:r>
        <w:t>- Clasificación de números</w:t>
      </w:r>
    </w:p>
    <w:p>
      <w:r>
        <w:t>- Juego de detectives</w:t>
      </w:r>
    </w:p>
    <w:p>
      <w:r>
        <w:t>- Trabajo colaborativo</w:t>
      </w:r>
    </w:p>
    <w:p>
      <w:r>
        <w:t>- Evaluación lúdica</w:t>
      </w:r>
    </w:p>
    <w:p>
      <w:pPr>
        <w:pStyle w:val="Heading2"/>
      </w:pPr>
      <w:r>
        <w:t>Junio</w:t>
      </w:r>
    </w:p>
    <w:p>
      <w:pPr>
        <w:pStyle w:val="Heading3"/>
      </w:pPr>
      <w:r>
        <w:t>Tema: Geometría básica</w:t>
      </w:r>
    </w:p>
    <w:p>
      <w:r>
        <w:t>Actividades Hands-On:</w:t>
      </w:r>
    </w:p>
    <w:p>
      <w:r>
        <w:t>- Construcción de figuras</w:t>
      </w:r>
    </w:p>
    <w:p>
      <w:r>
        <w:t>- Medición en el aula</w:t>
      </w:r>
    </w:p>
    <w:p>
      <w:r>
        <w:t>- Clasificación geométrica</w:t>
      </w:r>
    </w:p>
    <w:p>
      <w:r>
        <w:t>- Galería matemática</w:t>
      </w:r>
    </w:p>
    <w:p>
      <w:pPr>
        <w:pStyle w:val="Heading3"/>
      </w:pPr>
      <w:r>
        <w:t>Tema: Perímetro y área</w:t>
      </w:r>
    </w:p>
    <w:p>
      <w:r>
        <w:t>Actividades Hands-On:</w:t>
      </w:r>
    </w:p>
    <w:p>
      <w:r>
        <w:t>- Medición de objetos reales</w:t>
      </w:r>
    </w:p>
    <w:p>
      <w:r>
        <w:t>- Diseño de planos simples</w:t>
      </w:r>
    </w:p>
    <w:p>
      <w:r>
        <w:t>- Resolución de problemas</w:t>
      </w:r>
    </w:p>
    <w:p>
      <w:r>
        <w:t>- Trabajo en parejas</w:t>
      </w:r>
    </w:p>
    <w:p>
      <w:pPr>
        <w:pStyle w:val="Heading2"/>
      </w:pPr>
      <w:r>
        <w:t>Julio</w:t>
      </w:r>
    </w:p>
    <w:p>
      <w:pPr>
        <w:pStyle w:val="Heading3"/>
      </w:pPr>
      <w:r>
        <w:t>Tema: Ángulos</w:t>
      </w:r>
    </w:p>
    <w:p>
      <w:r>
        <w:t>Actividades Hands-On:</w:t>
      </w:r>
    </w:p>
    <w:p>
      <w:r>
        <w:t>- Medición con transportador</w:t>
      </w:r>
    </w:p>
    <w:p>
      <w:r>
        <w:t>- Ángulos en el entorno</w:t>
      </w:r>
    </w:p>
    <w:p>
      <w:r>
        <w:t>- Juego de clasificación</w:t>
      </w:r>
    </w:p>
    <w:p>
      <w:r>
        <w:t>- Desafío grupal</w:t>
      </w:r>
    </w:p>
    <w:p>
      <w:pPr>
        <w:pStyle w:val="Heading3"/>
      </w:pPr>
      <w:r>
        <w:t>Tema: Simetría</w:t>
      </w:r>
    </w:p>
    <w:p>
      <w:r>
        <w:t>Actividades Hands-On:</w:t>
      </w:r>
    </w:p>
    <w:p>
      <w:r>
        <w:t>- Dibujos simétricos</w:t>
      </w:r>
    </w:p>
    <w:p>
      <w:r>
        <w:t>- Arte y matemática</w:t>
      </w:r>
    </w:p>
    <w:p>
      <w:r>
        <w:t>- Trabajo creativo</w:t>
      </w:r>
    </w:p>
    <w:p>
      <w:r>
        <w:t>- Exposición</w:t>
      </w:r>
    </w:p>
    <w:p>
      <w:pPr>
        <w:pStyle w:val="Heading2"/>
      </w:pPr>
      <w:r>
        <w:t>Agosto</w:t>
      </w:r>
    </w:p>
    <w:p>
      <w:pPr>
        <w:pStyle w:val="Heading3"/>
      </w:pPr>
      <w:r>
        <w:t>Tema: Proporcionalidad</w:t>
      </w:r>
    </w:p>
    <w:p>
      <w:r>
        <w:t>Actividades Hands-On:</w:t>
      </w:r>
    </w:p>
    <w:p>
      <w:r>
        <w:t>- Recetas y escalas</w:t>
      </w:r>
    </w:p>
    <w:p>
      <w:r>
        <w:t>- Situaciones reales</w:t>
      </w:r>
    </w:p>
    <w:p>
      <w:r>
        <w:t>- Resolución en equipos</w:t>
      </w:r>
    </w:p>
    <w:p>
      <w:r>
        <w:t>- Reflexión aplicada</w:t>
      </w:r>
    </w:p>
    <w:p>
      <w:pPr>
        <w:pStyle w:val="Heading3"/>
      </w:pPr>
      <w:r>
        <w:t>Tema: Regla de tres simple</w:t>
      </w:r>
    </w:p>
    <w:p>
      <w:r>
        <w:t>Actividades Hands-On:</w:t>
      </w:r>
    </w:p>
    <w:p>
      <w:r>
        <w:t>- Problemas cotidianos</w:t>
      </w:r>
    </w:p>
    <w:p>
      <w:r>
        <w:t>- Competencia matemática</w:t>
      </w:r>
    </w:p>
    <w:p>
      <w:r>
        <w:t>- Trabajo colaborativo</w:t>
      </w:r>
    </w:p>
    <w:p>
      <w:r>
        <w:t>- Evaluación práctica</w:t>
      </w:r>
    </w:p>
    <w:p>
      <w:pPr>
        <w:pStyle w:val="Heading2"/>
      </w:pPr>
      <w:r>
        <w:t>Septiembre</w:t>
      </w:r>
    </w:p>
    <w:p>
      <w:pPr>
        <w:pStyle w:val="Heading3"/>
      </w:pPr>
      <w:r>
        <w:t>Tema: Estadística básica</w:t>
      </w:r>
    </w:p>
    <w:p>
      <w:r>
        <w:t>Actividades Hands-On:</w:t>
      </w:r>
    </w:p>
    <w:p>
      <w:r>
        <w:t>- Encuestas en clase</w:t>
      </w:r>
    </w:p>
    <w:p>
      <w:r>
        <w:t>- Tablas y gráficos</w:t>
      </w:r>
    </w:p>
    <w:p>
      <w:r>
        <w:t>- Análisis de datos</w:t>
      </w:r>
    </w:p>
    <w:p>
      <w:r>
        <w:t>- Presentación</w:t>
      </w:r>
    </w:p>
    <w:p>
      <w:pPr>
        <w:pStyle w:val="Heading3"/>
      </w:pPr>
      <w:r>
        <w:t>Tema: Probabilidad</w:t>
      </w:r>
    </w:p>
    <w:p>
      <w:r>
        <w:t>Actividades Hands-On:</w:t>
      </w:r>
    </w:p>
    <w:p>
      <w:r>
        <w:t>- Juegos con dados</w:t>
      </w:r>
    </w:p>
    <w:p>
      <w:r>
        <w:t>- Predicciones</w:t>
      </w:r>
    </w:p>
    <w:p>
      <w:r>
        <w:t>- Experimentos simples</w:t>
      </w:r>
    </w:p>
    <w:p>
      <w:r>
        <w:t>- Conclusiones</w:t>
      </w:r>
    </w:p>
    <w:p>
      <w:pPr>
        <w:pStyle w:val="Heading2"/>
      </w:pPr>
      <w:r>
        <w:t>Octubre</w:t>
      </w:r>
    </w:p>
    <w:p>
      <w:pPr>
        <w:pStyle w:val="Heading3"/>
      </w:pPr>
      <w:r>
        <w:t>Tema: Expresiones algebraicas</w:t>
      </w:r>
    </w:p>
    <w:p>
      <w:r>
        <w:t>Actividades Hands-On:</w:t>
      </w:r>
    </w:p>
    <w:p>
      <w:r>
        <w:t>- Uso de letras</w:t>
      </w:r>
    </w:p>
    <w:p>
      <w:r>
        <w:t>- Traducción de frases</w:t>
      </w:r>
    </w:p>
    <w:p>
      <w:r>
        <w:t>- Juego algebraico</w:t>
      </w:r>
    </w:p>
    <w:p>
      <w:r>
        <w:t>- Trabajo guiado</w:t>
      </w:r>
    </w:p>
    <w:p>
      <w:pPr>
        <w:pStyle w:val="Heading3"/>
      </w:pPr>
      <w:r>
        <w:t>Tema: Ecuaciones simples</w:t>
      </w:r>
    </w:p>
    <w:p>
      <w:r>
        <w:t>Actividades Hands-On:</w:t>
      </w:r>
    </w:p>
    <w:p>
      <w:r>
        <w:t>- Balanzas matemáticas</w:t>
      </w:r>
    </w:p>
    <w:p>
      <w:r>
        <w:t>- Resolución paso a paso</w:t>
      </w:r>
    </w:p>
    <w:p>
      <w:r>
        <w:t>- Trabajo en parejas</w:t>
      </w:r>
    </w:p>
    <w:p>
      <w:r>
        <w:t>- Evaluación</w:t>
      </w:r>
    </w:p>
    <w:p>
      <w:pPr>
        <w:pStyle w:val="Heading2"/>
      </w:pPr>
      <w:r>
        <w:t>Noviembre</w:t>
      </w:r>
    </w:p>
    <w:p>
      <w:pPr>
        <w:pStyle w:val="Heading3"/>
      </w:pPr>
      <w:r>
        <w:t>Tema: Problemas integradores</w:t>
      </w:r>
    </w:p>
    <w:p>
      <w:r>
        <w:t>Actividades Hands-On:</w:t>
      </w:r>
    </w:p>
    <w:p>
      <w:r>
        <w:t>- Desafíos por estaciones</w:t>
      </w:r>
    </w:p>
    <w:p>
      <w:r>
        <w:t>- Trabajo en equipos</w:t>
      </w:r>
    </w:p>
    <w:p>
      <w:r>
        <w:t>- Estrategias diversas</w:t>
      </w:r>
    </w:p>
    <w:p>
      <w:r>
        <w:t>- Reflexión final</w:t>
      </w:r>
    </w:p>
    <w:p>
      <w:pPr>
        <w:pStyle w:val="Heading3"/>
      </w:pPr>
      <w:r>
        <w:t>Tema: Proyecto matemático</w:t>
      </w:r>
    </w:p>
    <w:p>
      <w:r>
        <w:t>Actividades Hands-On:</w:t>
      </w:r>
    </w:p>
    <w:p>
      <w:r>
        <w:t>- Aplicación a la vida real</w:t>
      </w:r>
    </w:p>
    <w:p>
      <w:r>
        <w:t>- Trabajo colaborativo</w:t>
      </w:r>
    </w:p>
    <w:p>
      <w:r>
        <w:t>- Presentación final</w:t>
      </w:r>
    </w:p>
    <w:p>
      <w:r>
        <w:t>- Autoevaluación</w:t>
      </w:r>
    </w:p>
    <w:p>
      <w:pPr>
        <w:pStyle w:val="Heading2"/>
      </w:pPr>
      <w:r>
        <w:t>Diciembre</w:t>
      </w:r>
    </w:p>
    <w:p>
      <w:pPr>
        <w:pStyle w:val="Heading3"/>
      </w:pPr>
      <w:r>
        <w:t>Tema: Repaso anual</w:t>
      </w:r>
    </w:p>
    <w:p>
      <w:r>
        <w:t>Actividades Hands-On:</w:t>
      </w:r>
    </w:p>
    <w:p>
      <w:r>
        <w:t>- Juego tipo trivia</w:t>
      </w:r>
    </w:p>
    <w:p>
      <w:r>
        <w:t>- Carpeta de logros</w:t>
      </w:r>
    </w:p>
    <w:p>
      <w:r>
        <w:t>- Reflexión grupal</w:t>
      </w:r>
    </w:p>
    <w:p>
      <w:r>
        <w:t>- Autoevaluación</w:t>
      </w:r>
    </w:p>
    <w:p>
      <w:pPr>
        <w:pStyle w:val="Heading3"/>
      </w:pPr>
      <w:r>
        <w:t>Tema: Cierre del año</w:t>
      </w:r>
    </w:p>
    <w:p>
      <w:r>
        <w:t>Actividades Hands-On:</w:t>
      </w:r>
    </w:p>
    <w:p>
      <w:r>
        <w:t>- Proyecto libre</w:t>
      </w:r>
    </w:p>
    <w:p>
      <w:r>
        <w:t>- Aplicaciones prácticas</w:t>
      </w:r>
    </w:p>
    <w:p>
      <w:r>
        <w:t>- Exposición</w:t>
      </w:r>
    </w:p>
    <w:p>
      <w:r>
        <w:t>- Cierre reflexivo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