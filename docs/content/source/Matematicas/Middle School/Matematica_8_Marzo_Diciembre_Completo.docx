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Matemática – 8° grado</w:t>
        <w:br/>
        <w:t>Planificación Anual con Actividades Hands-On</w:t>
        <w:br/>
        <w:t>Marzo–Diciembre (Argentina)</w:t>
      </w:r>
    </w:p>
    <w:p>
      <w:r>
        <w:t>Duración: 10 meses | Frecuencia: 4 días por semana – 4 horas diarias</w:t>
        <w:br/>
        <w:t>Enfoque cristiano, analítico y aplicado.</w:t>
      </w:r>
    </w:p>
    <w:p>
      <w:pPr>
        <w:pStyle w:val="Heading2"/>
      </w:pPr>
      <w:r>
        <w:t>Marzo</w:t>
      </w:r>
    </w:p>
    <w:p>
      <w:pPr>
        <w:pStyle w:val="Heading3"/>
      </w:pPr>
      <w:r>
        <w:t>Tema: Números enteros</w:t>
      </w:r>
    </w:p>
    <w:p>
      <w:r>
        <w:t>Actividades Hands-On:</w:t>
      </w:r>
    </w:p>
    <w:p>
      <w:r>
        <w:t>- Recta numérica gigante</w:t>
      </w:r>
    </w:p>
    <w:p>
      <w:r>
        <w:t>- Juegos de avance y retroceso</w:t>
      </w:r>
    </w:p>
    <w:p>
      <w:r>
        <w:t>- Situaciones reales (temperatura)</w:t>
      </w:r>
    </w:p>
    <w:p>
      <w:r>
        <w:t>- Trabajo colaborativo</w:t>
      </w:r>
    </w:p>
    <w:p>
      <w:pPr>
        <w:pStyle w:val="Heading3"/>
      </w:pPr>
      <w:r>
        <w:t>Tema: Operaciones con enteros</w:t>
      </w:r>
    </w:p>
    <w:p>
      <w:r>
        <w:t>Actividades Hands-On:</w:t>
      </w:r>
    </w:p>
    <w:p>
      <w:r>
        <w:t>- Juego de cartas matemáticas</w:t>
      </w:r>
    </w:p>
    <w:p>
      <w:r>
        <w:t>- Resolución de desafíos</w:t>
      </w:r>
    </w:p>
    <w:p>
      <w:r>
        <w:t>- Competencias en equipos</w:t>
      </w:r>
    </w:p>
    <w:p>
      <w:r>
        <w:t>- Reflexión aplicada</w:t>
      </w:r>
    </w:p>
    <w:p>
      <w:pPr>
        <w:pStyle w:val="Heading2"/>
      </w:pPr>
      <w:r>
        <w:t>Abril</w:t>
      </w:r>
    </w:p>
    <w:p>
      <w:pPr>
        <w:pStyle w:val="Heading3"/>
      </w:pPr>
      <w:r>
        <w:t>Tema: Fracciones y decimales</w:t>
      </w:r>
    </w:p>
    <w:p>
      <w:r>
        <w:t>Actividades Hands-On:</w:t>
      </w:r>
    </w:p>
    <w:p>
      <w:r>
        <w:t>- Problemas financieros</w:t>
      </w:r>
    </w:p>
    <w:p>
      <w:r>
        <w:t>- Conversión práctica</w:t>
      </w:r>
    </w:p>
    <w:p>
      <w:r>
        <w:t>- Trabajo en parejas</w:t>
      </w:r>
    </w:p>
    <w:p>
      <w:r>
        <w:t>- Evaluación aplicada</w:t>
      </w:r>
    </w:p>
    <w:p>
      <w:pPr>
        <w:pStyle w:val="Heading3"/>
      </w:pPr>
      <w:r>
        <w:t>Tema: Porcentajes</w:t>
      </w:r>
    </w:p>
    <w:p>
      <w:r>
        <w:t>Actividades Hands-On:</w:t>
      </w:r>
    </w:p>
    <w:p>
      <w:r>
        <w:t>- Descuentos y ofertas</w:t>
      </w:r>
    </w:p>
    <w:p>
      <w:r>
        <w:t>- Análisis de publicidades</w:t>
      </w:r>
    </w:p>
    <w:p>
      <w:r>
        <w:t>- Resolución de problemas</w:t>
      </w:r>
    </w:p>
    <w:p>
      <w:r>
        <w:t>- Trabajo grupal</w:t>
      </w:r>
    </w:p>
    <w:p>
      <w:pPr>
        <w:pStyle w:val="Heading2"/>
      </w:pPr>
      <w:r>
        <w:t>Mayo</w:t>
      </w:r>
    </w:p>
    <w:p>
      <w:pPr>
        <w:pStyle w:val="Heading3"/>
      </w:pPr>
      <w:r>
        <w:t>Tema: Potencias</w:t>
      </w:r>
    </w:p>
    <w:p>
      <w:r>
        <w:t>Actividades Hands-On:</w:t>
      </w:r>
    </w:p>
    <w:p>
      <w:r>
        <w:t>- Construcción de patrones</w:t>
      </w:r>
    </w:p>
    <w:p>
      <w:r>
        <w:t>- Juegos numéricos</w:t>
      </w:r>
    </w:p>
    <w:p>
      <w:r>
        <w:t>- Resolución guiada</w:t>
      </w:r>
    </w:p>
    <w:p>
      <w:r>
        <w:t>- Aplicaciones reales</w:t>
      </w:r>
    </w:p>
    <w:p>
      <w:pPr>
        <w:pStyle w:val="Heading3"/>
      </w:pPr>
      <w:r>
        <w:t>Tema: Raíces</w:t>
      </w:r>
    </w:p>
    <w:p>
      <w:r>
        <w:t>Actividades Hands-On:</w:t>
      </w:r>
    </w:p>
    <w:p>
      <w:r>
        <w:t>- Exploración visual</w:t>
      </w:r>
    </w:p>
    <w:p>
      <w:r>
        <w:t>- Problemas prácticos</w:t>
      </w:r>
    </w:p>
    <w:p>
      <w:r>
        <w:t>- Trabajo colaborativo</w:t>
      </w:r>
    </w:p>
    <w:p>
      <w:r>
        <w:t>- Evaluación</w:t>
      </w:r>
    </w:p>
    <w:p>
      <w:pPr>
        <w:pStyle w:val="Heading2"/>
      </w:pPr>
      <w:r>
        <w:t>Junio</w:t>
      </w:r>
    </w:p>
    <w:p>
      <w:pPr>
        <w:pStyle w:val="Heading3"/>
      </w:pPr>
      <w:r>
        <w:t>Tema: Álgebra básica</w:t>
      </w:r>
    </w:p>
    <w:p>
      <w:r>
        <w:t>Actividades Hands-On:</w:t>
      </w:r>
    </w:p>
    <w:p>
      <w:r>
        <w:t>- Traducción lenguaje–matemático</w:t>
      </w:r>
    </w:p>
    <w:p>
      <w:r>
        <w:t>- Juego de expresiones</w:t>
      </w:r>
    </w:p>
    <w:p>
      <w:r>
        <w:t>- Resolución en equipos</w:t>
      </w:r>
    </w:p>
    <w:p>
      <w:r>
        <w:t>- Reflexión</w:t>
      </w:r>
    </w:p>
    <w:p>
      <w:pPr>
        <w:pStyle w:val="Heading3"/>
      </w:pPr>
      <w:r>
        <w:t>Tema: Ecuaciones</w:t>
      </w:r>
    </w:p>
    <w:p>
      <w:r>
        <w:t>Actividades Hands-On:</w:t>
      </w:r>
    </w:p>
    <w:p>
      <w:r>
        <w:t>- Balanzas algebraicas</w:t>
      </w:r>
    </w:p>
    <w:p>
      <w:r>
        <w:t>- Resolución paso a paso</w:t>
      </w:r>
    </w:p>
    <w:p>
      <w:r>
        <w:t>- Trabajo en parejas</w:t>
      </w:r>
    </w:p>
    <w:p>
      <w:r>
        <w:t>- Evaluación</w:t>
      </w:r>
    </w:p>
    <w:p>
      <w:pPr>
        <w:pStyle w:val="Heading2"/>
      </w:pPr>
      <w:r>
        <w:t>Julio</w:t>
      </w:r>
    </w:p>
    <w:p>
      <w:pPr>
        <w:pStyle w:val="Heading3"/>
      </w:pPr>
      <w:r>
        <w:t>Tema: Funciones</w:t>
      </w:r>
    </w:p>
    <w:p>
      <w:r>
        <w:t>Actividades Hands-On:</w:t>
      </w:r>
    </w:p>
    <w:p>
      <w:r>
        <w:t>- Tablas y gráficos</w:t>
      </w:r>
    </w:p>
    <w:p>
      <w:r>
        <w:t>- Situaciones reales</w:t>
      </w:r>
    </w:p>
    <w:p>
      <w:r>
        <w:t>- Trabajo colaborativo</w:t>
      </w:r>
    </w:p>
    <w:p>
      <w:r>
        <w:t>- Presentación</w:t>
      </w:r>
    </w:p>
    <w:p>
      <w:pPr>
        <w:pStyle w:val="Heading3"/>
      </w:pPr>
      <w:r>
        <w:t>Tema: Proporcionalidad</w:t>
      </w:r>
    </w:p>
    <w:p>
      <w:r>
        <w:t>Actividades Hands-On:</w:t>
      </w:r>
    </w:p>
    <w:p>
      <w:r>
        <w:t>- Escalas y mapas</w:t>
      </w:r>
    </w:p>
    <w:p>
      <w:r>
        <w:t>- Problemas reales</w:t>
      </w:r>
    </w:p>
    <w:p>
      <w:r>
        <w:t>- Trabajo en equipos</w:t>
      </w:r>
    </w:p>
    <w:p>
      <w:r>
        <w:t>- Aplicación práctica</w:t>
      </w:r>
    </w:p>
    <w:p>
      <w:pPr>
        <w:pStyle w:val="Heading2"/>
      </w:pPr>
      <w:r>
        <w:t>Agosto</w:t>
      </w:r>
    </w:p>
    <w:p>
      <w:pPr>
        <w:pStyle w:val="Heading3"/>
      </w:pPr>
      <w:r>
        <w:t>Tema: Geometría plana</w:t>
      </w:r>
    </w:p>
    <w:p>
      <w:r>
        <w:t>Actividades Hands-On:</w:t>
      </w:r>
    </w:p>
    <w:p>
      <w:r>
        <w:t>- Construcción con regla y compás</w:t>
      </w:r>
    </w:p>
    <w:p>
      <w:r>
        <w:t>- Clasificación de figuras</w:t>
      </w:r>
    </w:p>
    <w:p>
      <w:r>
        <w:t>- Trabajo creativo</w:t>
      </w:r>
    </w:p>
    <w:p>
      <w:r>
        <w:t>- Galería</w:t>
      </w:r>
    </w:p>
    <w:p>
      <w:pPr>
        <w:pStyle w:val="Heading3"/>
      </w:pPr>
      <w:r>
        <w:t>Tema: Área y perímetro</w:t>
      </w:r>
    </w:p>
    <w:p>
      <w:r>
        <w:t>Actividades Hands-On:</w:t>
      </w:r>
    </w:p>
    <w:p>
      <w:r>
        <w:t>- Medición real</w:t>
      </w:r>
    </w:p>
    <w:p>
      <w:r>
        <w:t>- Diseño de espacios</w:t>
      </w:r>
    </w:p>
    <w:p>
      <w:r>
        <w:t>- Resolución de problemas</w:t>
      </w:r>
    </w:p>
    <w:p>
      <w:r>
        <w:t>- Trabajo grupal</w:t>
      </w:r>
    </w:p>
    <w:p>
      <w:pPr>
        <w:pStyle w:val="Heading2"/>
      </w:pPr>
      <w:r>
        <w:t>Septiembre</w:t>
      </w:r>
    </w:p>
    <w:p>
      <w:pPr>
        <w:pStyle w:val="Heading3"/>
      </w:pPr>
      <w:r>
        <w:t>Tema: Estadística</w:t>
      </w:r>
    </w:p>
    <w:p>
      <w:r>
        <w:t>Actividades Hands-On:</w:t>
      </w:r>
    </w:p>
    <w:p>
      <w:r>
        <w:t>- Recolección de datos</w:t>
      </w:r>
    </w:p>
    <w:p>
      <w:r>
        <w:t>- Gráficos</w:t>
      </w:r>
    </w:p>
    <w:p>
      <w:r>
        <w:t>- Análisis</w:t>
      </w:r>
    </w:p>
    <w:p>
      <w:r>
        <w:t>- Presentación</w:t>
      </w:r>
    </w:p>
    <w:p>
      <w:pPr>
        <w:pStyle w:val="Heading3"/>
      </w:pPr>
      <w:r>
        <w:t>Tema: Probabilidad</w:t>
      </w:r>
    </w:p>
    <w:p>
      <w:r>
        <w:t>Actividades Hands-On:</w:t>
      </w:r>
    </w:p>
    <w:p>
      <w:r>
        <w:t>- Experimentos aleatorios</w:t>
      </w:r>
    </w:p>
    <w:p>
      <w:r>
        <w:t>- Simulaciones</w:t>
      </w:r>
    </w:p>
    <w:p>
      <w:r>
        <w:t>- Predicciones</w:t>
      </w:r>
    </w:p>
    <w:p>
      <w:r>
        <w:t>- Conclusiones</w:t>
      </w:r>
    </w:p>
    <w:p>
      <w:pPr>
        <w:pStyle w:val="Heading2"/>
      </w:pPr>
      <w:r>
        <w:t>Octubre</w:t>
      </w:r>
    </w:p>
    <w:p>
      <w:pPr>
        <w:pStyle w:val="Heading3"/>
      </w:pPr>
      <w:r>
        <w:t>Tema: Sistemas de ecuaciones</w:t>
      </w:r>
    </w:p>
    <w:p>
      <w:r>
        <w:t>Actividades Hands-On:</w:t>
      </w:r>
    </w:p>
    <w:p>
      <w:r>
        <w:t>- Resolución gráfica</w:t>
      </w:r>
    </w:p>
    <w:p>
      <w:r>
        <w:t>- Problemas reales</w:t>
      </w:r>
    </w:p>
    <w:p>
      <w:r>
        <w:t>- Trabajo en equipos</w:t>
      </w:r>
    </w:p>
    <w:p>
      <w:r>
        <w:t>- Evaluación</w:t>
      </w:r>
    </w:p>
    <w:p>
      <w:pPr>
        <w:pStyle w:val="Heading3"/>
      </w:pPr>
      <w:r>
        <w:t>Tema: Inecuaciones</w:t>
      </w:r>
    </w:p>
    <w:p>
      <w:r>
        <w:t>Actividades Hands-On:</w:t>
      </w:r>
    </w:p>
    <w:p>
      <w:r>
        <w:t>- Representación gráfica</w:t>
      </w:r>
    </w:p>
    <w:p>
      <w:r>
        <w:t>- Situaciones cotidianas</w:t>
      </w:r>
    </w:p>
    <w:p>
      <w:r>
        <w:t>- Resolución guiada</w:t>
      </w:r>
    </w:p>
    <w:p>
      <w:r>
        <w:t>- Aplicación</w:t>
      </w:r>
    </w:p>
    <w:p>
      <w:pPr>
        <w:pStyle w:val="Heading2"/>
      </w:pPr>
      <w:r>
        <w:t>Noviembre</w:t>
      </w:r>
    </w:p>
    <w:p>
      <w:pPr>
        <w:pStyle w:val="Heading3"/>
      </w:pPr>
      <w:r>
        <w:t>Tema: Problemas integradores</w:t>
      </w:r>
    </w:p>
    <w:p>
      <w:r>
        <w:t>Actividades Hands-On:</w:t>
      </w:r>
    </w:p>
    <w:p>
      <w:r>
        <w:t>- Desafíos complejos</w:t>
      </w:r>
    </w:p>
    <w:p>
      <w:r>
        <w:t>- Trabajo colaborativo</w:t>
      </w:r>
    </w:p>
    <w:p>
      <w:r>
        <w:t>- Estrategias</w:t>
      </w:r>
    </w:p>
    <w:p>
      <w:r>
        <w:t>- Reflexión</w:t>
      </w:r>
    </w:p>
    <w:p>
      <w:pPr>
        <w:pStyle w:val="Heading3"/>
      </w:pPr>
      <w:r>
        <w:t>Tema: Proyecto matemático</w:t>
      </w:r>
    </w:p>
    <w:p>
      <w:r>
        <w:t>Actividades Hands-On:</w:t>
      </w:r>
    </w:p>
    <w:p>
      <w:r>
        <w:t>- Aplicación a la vida real</w:t>
      </w:r>
    </w:p>
    <w:p>
      <w:r>
        <w:t>- Trabajo en equipos</w:t>
      </w:r>
    </w:p>
    <w:p>
      <w:r>
        <w:t>- Presentación final</w:t>
      </w:r>
    </w:p>
    <w:p>
      <w:r>
        <w:t>- Autoevaluación</w:t>
      </w:r>
    </w:p>
    <w:p>
      <w:pPr>
        <w:pStyle w:val="Heading2"/>
      </w:pPr>
      <w:r>
        <w:t>Diciembre</w:t>
      </w:r>
    </w:p>
    <w:p>
      <w:pPr>
        <w:pStyle w:val="Heading3"/>
      </w:pPr>
      <w:r>
        <w:t>Tema: Repaso anual</w:t>
      </w:r>
    </w:p>
    <w:p>
      <w:r>
        <w:t>Actividades Hands-On:</w:t>
      </w:r>
    </w:p>
    <w:p>
      <w:r>
        <w:t>- Juegos de repaso</w:t>
      </w:r>
    </w:p>
    <w:p>
      <w:r>
        <w:t>- Carpeta de logros</w:t>
      </w:r>
    </w:p>
    <w:p>
      <w:r>
        <w:t>- Reflexión</w:t>
      </w:r>
    </w:p>
    <w:p>
      <w:r>
        <w:t>- Autoevaluación</w:t>
      </w:r>
    </w:p>
    <w:p>
      <w:pPr>
        <w:pStyle w:val="Heading3"/>
      </w:pPr>
      <w:r>
        <w:t>Tema: Cierre</w:t>
      </w:r>
    </w:p>
    <w:p>
      <w:r>
        <w:t>Actividades Hands-On:</w:t>
      </w:r>
    </w:p>
    <w:p>
      <w:r>
        <w:t>- Proyecto libre</w:t>
      </w:r>
    </w:p>
    <w:p>
      <w:r>
        <w:t>- Exposición</w:t>
      </w:r>
    </w:p>
    <w:p>
      <w:r>
        <w:t>- Cierre reflexivo</w:t>
      </w:r>
    </w:p>
    <w:p>
      <w:r>
        <w:t>- Celebración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