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9° grado</w:t>
        <w:br/>
        <w:t>Planificación Anual con Actividades Hands-On</w:t>
        <w:br/>
        <w:t>Marzo–Diciembre (Argentina)</w:t>
      </w:r>
    </w:p>
    <w:p>
      <w:r>
        <w:t>Duración: 10 meses | Frecuencia: 4 días por semana – 4 horas diarias</w:t>
        <w:br/>
        <w:t>Enfoque cristiano, lógico y formal.</w:t>
      </w:r>
    </w:p>
    <w:p>
      <w:pPr>
        <w:pStyle w:val="Heading2"/>
      </w:pPr>
      <w:r>
        <w:t>Marzo</w:t>
      </w:r>
    </w:p>
    <w:p>
      <w:pPr>
        <w:pStyle w:val="Heading3"/>
      </w:pPr>
      <w:r>
        <w:t>Tema: Conjuntos y números reales</w:t>
      </w:r>
    </w:p>
    <w:p>
      <w:r>
        <w:t>Actividades Hands-On:</w:t>
      </w:r>
    </w:p>
    <w:p>
      <w:r>
        <w:t>- Diagramas de Venn</w:t>
      </w:r>
    </w:p>
    <w:p>
      <w:r>
        <w:t>- Clasificación de números</w:t>
      </w:r>
    </w:p>
    <w:p>
      <w:r>
        <w:t>- Trabajo en equipos</w:t>
      </w:r>
    </w:p>
    <w:p>
      <w:r>
        <w:t>- Aplicaciones reales</w:t>
      </w:r>
    </w:p>
    <w:p>
      <w:pPr>
        <w:pStyle w:val="Heading3"/>
      </w:pPr>
      <w:r>
        <w:t>Tema: Operaciones combinadas</w:t>
      </w:r>
    </w:p>
    <w:p>
      <w:r>
        <w:t>Actividades Hands-On:</w:t>
      </w:r>
    </w:p>
    <w:p>
      <w:r>
        <w:t>- Desafíos matemáticos</w:t>
      </w:r>
    </w:p>
    <w:p>
      <w:r>
        <w:t>- Resolución colaborativa</w:t>
      </w:r>
    </w:p>
    <w:p>
      <w:r>
        <w:t>- Estrategias</w:t>
      </w:r>
    </w:p>
    <w:p>
      <w:r>
        <w:t>- Evaluación</w:t>
      </w:r>
    </w:p>
    <w:p>
      <w:pPr>
        <w:pStyle w:val="Heading2"/>
      </w:pPr>
      <w:r>
        <w:t>Abril</w:t>
      </w:r>
    </w:p>
    <w:p>
      <w:pPr>
        <w:pStyle w:val="Heading3"/>
      </w:pPr>
      <w:r>
        <w:t>Tema: Expresiones algebraicas</w:t>
      </w:r>
    </w:p>
    <w:p>
      <w:r>
        <w:t>Actividades Hands-On:</w:t>
      </w:r>
    </w:p>
    <w:p>
      <w:r>
        <w:t>- Simplificación guiada</w:t>
      </w:r>
    </w:p>
    <w:p>
      <w:r>
        <w:t>- Juegos algebraicos</w:t>
      </w:r>
    </w:p>
    <w:p>
      <w:r>
        <w:t>- Trabajo en parejas</w:t>
      </w:r>
    </w:p>
    <w:p>
      <w:r>
        <w:t>- Aplicaciones</w:t>
      </w:r>
    </w:p>
    <w:p>
      <w:pPr>
        <w:pStyle w:val="Heading3"/>
      </w:pPr>
      <w:r>
        <w:t>Tema: Ecuaciones de primer grado</w:t>
      </w:r>
    </w:p>
    <w:p>
      <w:r>
        <w:t>Actividades Hands-On:</w:t>
      </w:r>
    </w:p>
    <w:p>
      <w:r>
        <w:t>- Balanzas algebraicas</w:t>
      </w:r>
    </w:p>
    <w:p>
      <w:r>
        <w:t>- Resolución paso a paso</w:t>
      </w:r>
    </w:p>
    <w:p>
      <w:r>
        <w:t>- Problemas reales</w:t>
      </w:r>
    </w:p>
    <w:p>
      <w:r>
        <w:t>- Evaluación</w:t>
      </w:r>
    </w:p>
    <w:p>
      <w:pPr>
        <w:pStyle w:val="Heading2"/>
      </w:pPr>
      <w:r>
        <w:t>Mayo</w:t>
      </w:r>
    </w:p>
    <w:p>
      <w:pPr>
        <w:pStyle w:val="Heading3"/>
      </w:pPr>
      <w:r>
        <w:t>Tema: Polinomios</w:t>
      </w:r>
    </w:p>
    <w:p>
      <w:r>
        <w:t>Actividades Hands-On:</w:t>
      </w:r>
    </w:p>
    <w:p>
      <w:r>
        <w:t>- Construcción con bloques</w:t>
      </w:r>
    </w:p>
    <w:p>
      <w:r>
        <w:t>- Operaciones</w:t>
      </w:r>
    </w:p>
    <w:p>
      <w:r>
        <w:t>- Trabajo colaborativo</w:t>
      </w:r>
    </w:p>
    <w:p>
      <w:r>
        <w:t>- Aplicación</w:t>
      </w:r>
    </w:p>
    <w:p>
      <w:pPr>
        <w:pStyle w:val="Heading3"/>
      </w:pPr>
      <w:r>
        <w:t>Tema: Factorización</w:t>
      </w:r>
    </w:p>
    <w:p>
      <w:r>
        <w:t>Actividades Hands-On:</w:t>
      </w:r>
    </w:p>
    <w:p>
      <w:r>
        <w:t>- Rompecabezas algebraico</w:t>
      </w:r>
    </w:p>
    <w:p>
      <w:r>
        <w:t>- Resolución guiada</w:t>
      </w:r>
    </w:p>
    <w:p>
      <w:r>
        <w:t>- Trabajo en equipos</w:t>
      </w:r>
    </w:p>
    <w:p>
      <w:r>
        <w:t>- Evaluación</w:t>
      </w:r>
    </w:p>
    <w:p>
      <w:pPr>
        <w:pStyle w:val="Heading2"/>
      </w:pPr>
      <w:r>
        <w:t>Junio</w:t>
      </w:r>
    </w:p>
    <w:p>
      <w:pPr>
        <w:pStyle w:val="Heading3"/>
      </w:pPr>
      <w:r>
        <w:t>Tema: Funciones lineales</w:t>
      </w:r>
    </w:p>
    <w:p>
      <w:r>
        <w:t>Actividades Hands-On:</w:t>
      </w:r>
    </w:p>
    <w:p>
      <w:r>
        <w:t>- Tablas y gráficos</w:t>
      </w:r>
    </w:p>
    <w:p>
      <w:r>
        <w:t>- Situaciones reales</w:t>
      </w:r>
    </w:p>
    <w:p>
      <w:r>
        <w:t>- Trabajo colaborativo</w:t>
      </w:r>
    </w:p>
    <w:p>
      <w:r>
        <w:t>- Presentación</w:t>
      </w:r>
    </w:p>
    <w:p>
      <w:pPr>
        <w:pStyle w:val="Heading3"/>
      </w:pPr>
      <w:r>
        <w:t>Tema: Pendiente e intersección</w:t>
      </w:r>
    </w:p>
    <w:p>
      <w:r>
        <w:t>Actividades Hands-On:</w:t>
      </w:r>
    </w:p>
    <w:p>
      <w:r>
        <w:t>- Análisis gráfico</w:t>
      </w:r>
    </w:p>
    <w:p>
      <w:r>
        <w:t>- Problemas reales</w:t>
      </w:r>
    </w:p>
    <w:p>
      <w:r>
        <w:t>- Trabajo en parejas</w:t>
      </w:r>
    </w:p>
    <w:p>
      <w:r>
        <w:t>- Aplicación</w:t>
      </w:r>
    </w:p>
    <w:p>
      <w:pPr>
        <w:pStyle w:val="Heading2"/>
      </w:pPr>
      <w:r>
        <w:t>Julio</w:t>
      </w:r>
    </w:p>
    <w:p>
      <w:pPr>
        <w:pStyle w:val="Heading3"/>
      </w:pPr>
      <w:r>
        <w:t>Tema: Sistemas de ecuaciones</w:t>
      </w:r>
    </w:p>
    <w:p>
      <w:r>
        <w:t>Actividades Hands-On:</w:t>
      </w:r>
    </w:p>
    <w:p>
      <w:r>
        <w:t>- Resolución gráfica</w:t>
      </w:r>
    </w:p>
    <w:p>
      <w:r>
        <w:t>- Resolución algebraica</w:t>
      </w:r>
    </w:p>
    <w:p>
      <w:r>
        <w:t>- Trabajo en equipos</w:t>
      </w:r>
    </w:p>
    <w:p>
      <w:r>
        <w:t>- Evaluación</w:t>
      </w:r>
    </w:p>
    <w:p>
      <w:pPr>
        <w:pStyle w:val="Heading3"/>
      </w:pPr>
      <w:r>
        <w:t>Tema: Inecuaciones</w:t>
      </w:r>
    </w:p>
    <w:p>
      <w:r>
        <w:t>Actividades Hands-On:</w:t>
      </w:r>
    </w:p>
    <w:p>
      <w:r>
        <w:t>- Representación gráfica</w:t>
      </w:r>
    </w:p>
    <w:p>
      <w:r>
        <w:t>- Resolución de problemas</w:t>
      </w:r>
    </w:p>
    <w:p>
      <w:r>
        <w:t>- Trabajo colaborativo</w:t>
      </w:r>
    </w:p>
    <w:p>
      <w:r>
        <w:t>- Aplicación</w:t>
      </w:r>
    </w:p>
    <w:p>
      <w:pPr>
        <w:pStyle w:val="Heading2"/>
      </w:pPr>
      <w:r>
        <w:t>Agosto</w:t>
      </w:r>
    </w:p>
    <w:p>
      <w:pPr>
        <w:pStyle w:val="Heading3"/>
      </w:pPr>
      <w:r>
        <w:t>Tema: Geometría analítica</w:t>
      </w:r>
    </w:p>
    <w:p>
      <w:r>
        <w:t>Actividades Hands-On:</w:t>
      </w:r>
    </w:p>
    <w:p>
      <w:r>
        <w:t>- Plano cartesiano gigante</w:t>
      </w:r>
    </w:p>
    <w:p>
      <w:r>
        <w:t>- Construcción de figuras</w:t>
      </w:r>
    </w:p>
    <w:p>
      <w:r>
        <w:t>- Trabajo colaborativo</w:t>
      </w:r>
    </w:p>
    <w:p>
      <w:r>
        <w:t>- Galería</w:t>
      </w:r>
    </w:p>
    <w:p>
      <w:pPr>
        <w:pStyle w:val="Heading3"/>
      </w:pPr>
      <w:r>
        <w:t>Tema: Distancia entre puntos</w:t>
      </w:r>
    </w:p>
    <w:p>
      <w:r>
        <w:t>Actividades Hands-On:</w:t>
      </w:r>
    </w:p>
    <w:p>
      <w:r>
        <w:t>- Mediciones reales</w:t>
      </w:r>
    </w:p>
    <w:p>
      <w:r>
        <w:t>- Resolución guiada</w:t>
      </w:r>
    </w:p>
    <w:p>
      <w:r>
        <w:t>- Trabajo en parejas</w:t>
      </w:r>
    </w:p>
    <w:p>
      <w:r>
        <w:t>- Aplicación</w:t>
      </w:r>
    </w:p>
    <w:p>
      <w:pPr>
        <w:pStyle w:val="Heading2"/>
      </w:pPr>
      <w:r>
        <w:t>Septiembre</w:t>
      </w:r>
    </w:p>
    <w:p>
      <w:pPr>
        <w:pStyle w:val="Heading3"/>
      </w:pPr>
      <w:r>
        <w:t>Tema: Trigonometría básica</w:t>
      </w:r>
    </w:p>
    <w:p>
      <w:r>
        <w:t>Actividades Hands-On:</w:t>
      </w:r>
    </w:p>
    <w:p>
      <w:r>
        <w:t>- Medición de ángulos</w:t>
      </w:r>
    </w:p>
    <w:p>
      <w:r>
        <w:t>- Triángulos reales</w:t>
      </w:r>
    </w:p>
    <w:p>
      <w:r>
        <w:t>- Aplicaciones prácticas</w:t>
      </w:r>
    </w:p>
    <w:p>
      <w:r>
        <w:t>- Trabajo grupal</w:t>
      </w:r>
    </w:p>
    <w:p>
      <w:pPr>
        <w:pStyle w:val="Heading3"/>
      </w:pPr>
      <w:r>
        <w:t>Tema: Razones trigonométricas</w:t>
      </w:r>
    </w:p>
    <w:p>
      <w:r>
        <w:t>Actividades Hands-On:</w:t>
      </w:r>
    </w:p>
    <w:p>
      <w:r>
        <w:t>- Construcción de tablas</w:t>
      </w:r>
    </w:p>
    <w:p>
      <w:r>
        <w:t>- Resolución de problemas</w:t>
      </w:r>
    </w:p>
    <w:p>
      <w:r>
        <w:t>- Trabajo colaborativo</w:t>
      </w:r>
    </w:p>
    <w:p>
      <w:r>
        <w:t>- Evaluación</w:t>
      </w:r>
    </w:p>
    <w:p>
      <w:pPr>
        <w:pStyle w:val="Heading2"/>
      </w:pPr>
      <w:r>
        <w:t>Octubre</w:t>
      </w:r>
    </w:p>
    <w:p>
      <w:pPr>
        <w:pStyle w:val="Heading3"/>
      </w:pPr>
      <w:r>
        <w:t>Tema: Estadística descriptiva</w:t>
      </w:r>
    </w:p>
    <w:p>
      <w:r>
        <w:t>Actividades Hands-On:</w:t>
      </w:r>
    </w:p>
    <w:p>
      <w:r>
        <w:t>- Recolección de datos</w:t>
      </w:r>
    </w:p>
    <w:p>
      <w:r>
        <w:t>- Medidas estadísticas</w:t>
      </w:r>
    </w:p>
    <w:p>
      <w:r>
        <w:t>- Análisis</w:t>
      </w:r>
    </w:p>
    <w:p>
      <w:r>
        <w:t>- Presentación</w:t>
      </w:r>
    </w:p>
    <w:p>
      <w:pPr>
        <w:pStyle w:val="Heading3"/>
      </w:pPr>
      <w:r>
        <w:t>Tema: Probabilidad</w:t>
      </w:r>
    </w:p>
    <w:p>
      <w:r>
        <w:t>Actividades Hands-On:</w:t>
      </w:r>
    </w:p>
    <w:p>
      <w:r>
        <w:t>- Simulaciones</w:t>
      </w:r>
    </w:p>
    <w:p>
      <w:r>
        <w:t>- Experimentos</w:t>
      </w:r>
    </w:p>
    <w:p>
      <w:r>
        <w:t>- Predicciones</w:t>
      </w:r>
    </w:p>
    <w:p>
      <w:r>
        <w:t>- Conclusiones</w:t>
      </w:r>
    </w:p>
    <w:p>
      <w:pPr>
        <w:pStyle w:val="Heading2"/>
      </w:pPr>
      <w:r>
        <w:t>Noviembre</w:t>
      </w:r>
    </w:p>
    <w:p>
      <w:pPr>
        <w:pStyle w:val="Heading3"/>
      </w:pPr>
      <w:r>
        <w:t>Tema: Problemas integradores</w:t>
      </w:r>
    </w:p>
    <w:p>
      <w:r>
        <w:t>Actividades Hands-On:</w:t>
      </w:r>
    </w:p>
    <w:p>
      <w:r>
        <w:t>- Desafíos complejos</w:t>
      </w:r>
    </w:p>
    <w:p>
      <w:r>
        <w:t>- Trabajo en equipos</w:t>
      </w:r>
    </w:p>
    <w:p>
      <w:r>
        <w:t>- Estrategias</w:t>
      </w:r>
    </w:p>
    <w:p>
      <w:r>
        <w:t>- Reflexión</w:t>
      </w:r>
    </w:p>
    <w:p>
      <w:pPr>
        <w:pStyle w:val="Heading3"/>
      </w:pPr>
      <w:r>
        <w:t>Tema: Proyecto matemático</w:t>
      </w:r>
    </w:p>
    <w:p>
      <w:r>
        <w:t>Actividades Hands-On:</w:t>
      </w:r>
    </w:p>
    <w:p>
      <w:r>
        <w:t>- Aplicación real</w:t>
      </w:r>
    </w:p>
    <w:p>
      <w:r>
        <w:t>- Trabajo colaborativo</w:t>
      </w:r>
    </w:p>
    <w:p>
      <w:r>
        <w:t>- Presentación final</w:t>
      </w:r>
    </w:p>
    <w:p>
      <w:r>
        <w:t>- Autoevaluación</w:t>
      </w:r>
    </w:p>
    <w:p>
      <w:pPr>
        <w:pStyle w:val="Heading2"/>
      </w:pPr>
      <w:r>
        <w:t>Diciembre</w:t>
      </w:r>
    </w:p>
    <w:p>
      <w:pPr>
        <w:pStyle w:val="Heading3"/>
      </w:pPr>
      <w:r>
        <w:t>Tema: Repaso anual</w:t>
      </w:r>
    </w:p>
    <w:p>
      <w:r>
        <w:t>Actividades Hands-On:</w:t>
      </w:r>
    </w:p>
    <w:p>
      <w:r>
        <w:t>- Juegos de repaso</w:t>
      </w:r>
    </w:p>
    <w:p>
      <w:r>
        <w:t>- Carpeta de logros</w:t>
      </w:r>
    </w:p>
    <w:p>
      <w:r>
        <w:t>- Reflexión</w:t>
      </w:r>
    </w:p>
    <w:p>
      <w:r>
        <w:t>- Autoevaluación</w:t>
      </w:r>
    </w:p>
    <w:p>
      <w:pPr>
        <w:pStyle w:val="Heading3"/>
      </w:pPr>
      <w:r>
        <w:t>Tema: Cierre</w:t>
      </w:r>
    </w:p>
    <w:p>
      <w:r>
        <w:t>Actividades Hands-On:</w:t>
      </w:r>
    </w:p>
    <w:p>
      <w:r>
        <w:t>- Proyecto libre</w:t>
      </w:r>
    </w:p>
    <w:p>
      <w:r>
        <w:t>- Exposición</w:t>
      </w:r>
    </w:p>
    <w:p>
      <w:r>
        <w:t>- Cierre reflexivo</w:t>
      </w:r>
    </w:p>
    <w:p>
      <w:r>
        <w:t>- Celebración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