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10° grado</w:t>
        <w:br/>
        <w:t>Planificación Anual con Actividades Hands-On</w:t>
        <w:br/>
        <w:t>Marzo–Diciembre (Argentina)</w:t>
      </w:r>
    </w:p>
    <w:p>
      <w:r>
        <w:t>Duración: 10 meses | Frecuencia: 4 días por semana – 4 horas diarias</w:t>
        <w:br/>
        <w:t>Enfoque cristiano, analítico y aplicado.</w:t>
      </w:r>
    </w:p>
    <w:p>
      <w:pPr>
        <w:pStyle w:val="Heading2"/>
      </w:pPr>
      <w:r>
        <w:t>Marzo</w:t>
      </w:r>
    </w:p>
    <w:p>
      <w:pPr>
        <w:pStyle w:val="Heading3"/>
      </w:pPr>
      <w:r>
        <w:t>Tema: Conjuntos y lógica</w:t>
      </w:r>
    </w:p>
    <w:p>
      <w:r>
        <w:t>Actividades Hands-On:</w:t>
      </w:r>
    </w:p>
    <w:p>
      <w:r>
        <w:t>- Diagramas lógicos</w:t>
      </w:r>
    </w:p>
    <w:p>
      <w:r>
        <w:t>- Resolución de problemas</w:t>
      </w:r>
    </w:p>
    <w:p>
      <w:r>
        <w:t>- Trabajo colaborativo</w:t>
      </w:r>
    </w:p>
    <w:p>
      <w:r>
        <w:t>- Aplicaciones</w:t>
      </w:r>
    </w:p>
    <w:p>
      <w:pPr>
        <w:pStyle w:val="Heading3"/>
      </w:pPr>
      <w:r>
        <w:t>Tema: Números reales</w:t>
      </w:r>
    </w:p>
    <w:p>
      <w:r>
        <w:t>Actividades Hands-On:</w:t>
      </w:r>
    </w:p>
    <w:p>
      <w:r>
        <w:t>- Clasificación avanzada</w:t>
      </w:r>
    </w:p>
    <w:p>
      <w:r>
        <w:t>- Recta numérica</w:t>
      </w:r>
    </w:p>
    <w:p>
      <w:r>
        <w:t>- Trabajo en equipos</w:t>
      </w:r>
    </w:p>
    <w:p>
      <w:r>
        <w:t>- Evaluación</w:t>
      </w:r>
    </w:p>
    <w:p>
      <w:pPr>
        <w:pStyle w:val="Heading2"/>
      </w:pPr>
      <w:r>
        <w:t>Abril</w:t>
      </w:r>
    </w:p>
    <w:p>
      <w:pPr>
        <w:pStyle w:val="Heading3"/>
      </w:pPr>
      <w:r>
        <w:t>Tema: Álgebra avanzada</w:t>
      </w:r>
    </w:p>
    <w:p>
      <w:r>
        <w:t>Actividades Hands-On:</w:t>
      </w:r>
    </w:p>
    <w:p>
      <w:r>
        <w:t>- Simplificación</w:t>
      </w:r>
    </w:p>
    <w:p>
      <w:r>
        <w:t>- Resolución guiada</w:t>
      </w:r>
    </w:p>
    <w:p>
      <w:r>
        <w:t>- Trabajo colaborativo</w:t>
      </w:r>
    </w:p>
    <w:p>
      <w:r>
        <w:t>- Aplicaciones</w:t>
      </w:r>
    </w:p>
    <w:p>
      <w:pPr>
        <w:pStyle w:val="Heading3"/>
      </w:pPr>
      <w:r>
        <w:t>Tema: Ecuaciones cuadráticas</w:t>
      </w:r>
    </w:p>
    <w:p>
      <w:r>
        <w:t>Actividades Hands-On:</w:t>
      </w:r>
    </w:p>
    <w:p>
      <w:r>
        <w:t>- Resolución gráfica</w:t>
      </w:r>
    </w:p>
    <w:p>
      <w:r>
        <w:t>- Fórmula cuadrática</w:t>
      </w:r>
    </w:p>
    <w:p>
      <w:r>
        <w:t>- Problemas reales</w:t>
      </w:r>
    </w:p>
    <w:p>
      <w:r>
        <w:t>- Evaluación</w:t>
      </w:r>
    </w:p>
    <w:p>
      <w:pPr>
        <w:pStyle w:val="Heading2"/>
      </w:pPr>
      <w:r>
        <w:t>Mayo</w:t>
      </w:r>
    </w:p>
    <w:p>
      <w:pPr>
        <w:pStyle w:val="Heading3"/>
      </w:pPr>
      <w:r>
        <w:t>Tema: Funciones cuadráticas</w:t>
      </w:r>
    </w:p>
    <w:p>
      <w:r>
        <w:t>Actividades Hands-On:</w:t>
      </w:r>
    </w:p>
    <w:p>
      <w:r>
        <w:t>- Análisis de gráficos</w:t>
      </w:r>
    </w:p>
    <w:p>
      <w:r>
        <w:t>- Construcción de parábolas</w:t>
      </w:r>
    </w:p>
    <w:p>
      <w:r>
        <w:t>- Trabajo en equipos</w:t>
      </w:r>
    </w:p>
    <w:p>
      <w:r>
        <w:t>- Presentación</w:t>
      </w:r>
    </w:p>
    <w:p>
      <w:pPr>
        <w:pStyle w:val="Heading3"/>
      </w:pPr>
      <w:r>
        <w:t>Tema: Sistemas</w:t>
      </w:r>
    </w:p>
    <w:p>
      <w:r>
        <w:t>Actividades Hands-On:</w:t>
      </w:r>
    </w:p>
    <w:p>
      <w:r>
        <w:t>- Resolución mixta</w:t>
      </w:r>
    </w:p>
    <w:p>
      <w:r>
        <w:t>- Aplicaciones</w:t>
      </w:r>
    </w:p>
    <w:p>
      <w:r>
        <w:t>- Trabajo colaborativo</w:t>
      </w:r>
    </w:p>
    <w:p>
      <w:r>
        <w:t>- Evaluación</w:t>
      </w:r>
    </w:p>
    <w:p>
      <w:pPr>
        <w:pStyle w:val="Heading2"/>
      </w:pPr>
      <w:r>
        <w:t>Junio</w:t>
      </w:r>
    </w:p>
    <w:p>
      <w:pPr>
        <w:pStyle w:val="Heading3"/>
      </w:pPr>
      <w:r>
        <w:t>Tema: Geometría del plano</w:t>
      </w:r>
    </w:p>
    <w:p>
      <w:r>
        <w:t>Actividades Hands-On:</w:t>
      </w:r>
    </w:p>
    <w:p>
      <w:r>
        <w:t>- Construcciones</w:t>
      </w:r>
    </w:p>
    <w:p>
      <w:r>
        <w:t>- Análisis de figuras</w:t>
      </w:r>
    </w:p>
    <w:p>
      <w:r>
        <w:t>- Trabajo colaborativo</w:t>
      </w:r>
    </w:p>
    <w:p>
      <w:r>
        <w:t>- Galería</w:t>
      </w:r>
    </w:p>
    <w:p>
      <w:pPr>
        <w:pStyle w:val="Heading3"/>
      </w:pPr>
      <w:r>
        <w:t>Tema: Trigonometría</w:t>
      </w:r>
    </w:p>
    <w:p>
      <w:r>
        <w:t>Actividades Hands-On:</w:t>
      </w:r>
    </w:p>
    <w:p>
      <w:r>
        <w:t>- Aplicaciones reales</w:t>
      </w:r>
    </w:p>
    <w:p>
      <w:r>
        <w:t>- Mediciones</w:t>
      </w:r>
    </w:p>
    <w:p>
      <w:r>
        <w:t>- Trabajo en equipos</w:t>
      </w:r>
    </w:p>
    <w:p>
      <w:r>
        <w:t>- Evaluación</w:t>
      </w:r>
    </w:p>
    <w:p>
      <w:pPr>
        <w:pStyle w:val="Heading2"/>
      </w:pPr>
      <w:r>
        <w:t>Julio</w:t>
      </w:r>
    </w:p>
    <w:p>
      <w:pPr>
        <w:pStyle w:val="Heading3"/>
      </w:pPr>
      <w:r>
        <w:t>Tema: Funciones exponenciales</w:t>
      </w:r>
    </w:p>
    <w:p>
      <w:r>
        <w:t>Actividades Hands-On:</w:t>
      </w:r>
    </w:p>
    <w:p>
      <w:r>
        <w:t>- Análisis de crecimiento</w:t>
      </w:r>
    </w:p>
    <w:p>
      <w:r>
        <w:t>- Situaciones reales</w:t>
      </w:r>
    </w:p>
    <w:p>
      <w:r>
        <w:t>- Trabajo colaborativo</w:t>
      </w:r>
    </w:p>
    <w:p>
      <w:r>
        <w:t>- Reflexión</w:t>
      </w:r>
    </w:p>
    <w:p>
      <w:pPr>
        <w:pStyle w:val="Heading3"/>
      </w:pPr>
      <w:r>
        <w:t>Tema: Logaritmos</w:t>
      </w:r>
    </w:p>
    <w:p>
      <w:r>
        <w:t>Actividades Hands-On:</w:t>
      </w:r>
    </w:p>
    <w:p>
      <w:r>
        <w:t>- Aplicaciones prácticas</w:t>
      </w:r>
    </w:p>
    <w:p>
      <w:r>
        <w:t>- Resolución guiada</w:t>
      </w:r>
    </w:p>
    <w:p>
      <w:r>
        <w:t>- Trabajo en parejas</w:t>
      </w:r>
    </w:p>
    <w:p>
      <w:r>
        <w:t>- Evaluación</w:t>
      </w:r>
    </w:p>
    <w:p>
      <w:pPr>
        <w:pStyle w:val="Heading2"/>
      </w:pPr>
      <w:r>
        <w:t>Agosto</w:t>
      </w:r>
    </w:p>
    <w:p>
      <w:pPr>
        <w:pStyle w:val="Heading3"/>
      </w:pPr>
      <w:r>
        <w:t>Tema: Estadística</w:t>
      </w:r>
    </w:p>
    <w:p>
      <w:r>
        <w:t>Actividades Hands-On:</w:t>
      </w:r>
    </w:p>
    <w:p>
      <w:r>
        <w:t>- Análisis de datos reales</w:t>
      </w:r>
    </w:p>
    <w:p>
      <w:r>
        <w:t>- Medidas estadísticas</w:t>
      </w:r>
    </w:p>
    <w:p>
      <w:r>
        <w:t>- Trabajo colaborativo</w:t>
      </w:r>
    </w:p>
    <w:p>
      <w:r>
        <w:t>- Presentación</w:t>
      </w:r>
    </w:p>
    <w:p>
      <w:pPr>
        <w:pStyle w:val="Heading3"/>
      </w:pPr>
      <w:r>
        <w:t>Tema: Probabilidad</w:t>
      </w:r>
    </w:p>
    <w:p>
      <w:r>
        <w:t>Actividades Hands-On:</w:t>
      </w:r>
    </w:p>
    <w:p>
      <w:r>
        <w:t>- Modelos probabilísticos</w:t>
      </w:r>
    </w:p>
    <w:p>
      <w:r>
        <w:t>- Simulaciones</w:t>
      </w:r>
    </w:p>
    <w:p>
      <w:r>
        <w:t>- Predicciones</w:t>
      </w:r>
    </w:p>
    <w:p>
      <w:r>
        <w:t>- Conclusiones</w:t>
      </w:r>
    </w:p>
    <w:p>
      <w:pPr>
        <w:pStyle w:val="Heading2"/>
      </w:pPr>
      <w:r>
        <w:t>Septiembre</w:t>
      </w:r>
    </w:p>
    <w:p>
      <w:pPr>
        <w:pStyle w:val="Heading3"/>
      </w:pPr>
      <w:r>
        <w:t>Tema: Geometría espacial</w:t>
      </w:r>
    </w:p>
    <w:p>
      <w:r>
        <w:t>Actividades Hands-On:</w:t>
      </w:r>
    </w:p>
    <w:p>
      <w:r>
        <w:t>- Construcción de sólidos</w:t>
      </w:r>
    </w:p>
    <w:p>
      <w:r>
        <w:t>- Cálculo de volumen</w:t>
      </w:r>
    </w:p>
    <w:p>
      <w:r>
        <w:t>- Trabajo en equipos</w:t>
      </w:r>
    </w:p>
    <w:p>
      <w:r>
        <w:t>- Galería</w:t>
      </w:r>
    </w:p>
    <w:p>
      <w:pPr>
        <w:pStyle w:val="Heading3"/>
      </w:pPr>
      <w:r>
        <w:t>Tema: Vectores</w:t>
      </w:r>
    </w:p>
    <w:p>
      <w:r>
        <w:t>Actividades Hands-On:</w:t>
      </w:r>
    </w:p>
    <w:p>
      <w:r>
        <w:t>- Representación gráfica</w:t>
      </w:r>
    </w:p>
    <w:p>
      <w:r>
        <w:t>- Aplicaciones físicas</w:t>
      </w:r>
    </w:p>
    <w:p>
      <w:r>
        <w:t>- Trabajo colaborativo</w:t>
      </w:r>
    </w:p>
    <w:p>
      <w:r>
        <w:t>- Evaluación</w:t>
      </w:r>
    </w:p>
    <w:p>
      <w:pPr>
        <w:pStyle w:val="Heading2"/>
      </w:pPr>
      <w:r>
        <w:t>Octubre</w:t>
      </w:r>
    </w:p>
    <w:p>
      <w:pPr>
        <w:pStyle w:val="Heading3"/>
      </w:pPr>
      <w:r>
        <w:t>Tema: Modelización matemática</w:t>
      </w:r>
    </w:p>
    <w:p>
      <w:r>
        <w:t>Actividades Hands-On:</w:t>
      </w:r>
    </w:p>
    <w:p>
      <w:r>
        <w:t>- Problemas reales</w:t>
      </w:r>
    </w:p>
    <w:p>
      <w:r>
        <w:t>- Construcción de modelos</w:t>
      </w:r>
    </w:p>
    <w:p>
      <w:r>
        <w:t>- Trabajo en equipos</w:t>
      </w:r>
    </w:p>
    <w:p>
      <w:r>
        <w:t>- Presentación</w:t>
      </w:r>
    </w:p>
    <w:p>
      <w:pPr>
        <w:pStyle w:val="Heading3"/>
      </w:pPr>
      <w:r>
        <w:t>Tema: Aplicaciones financieras</w:t>
      </w:r>
    </w:p>
    <w:p>
      <w:r>
        <w:t>Actividades Hands-On:</w:t>
      </w:r>
    </w:p>
    <w:p>
      <w:r>
        <w:t>- Interés simple y compuesto</w:t>
      </w:r>
    </w:p>
    <w:p>
      <w:r>
        <w:t>- Casos reales</w:t>
      </w:r>
    </w:p>
    <w:p>
      <w:r>
        <w:t>- Trabajo colaborativo</w:t>
      </w:r>
    </w:p>
    <w:p>
      <w:r>
        <w:t>- Evaluación</w:t>
      </w:r>
    </w:p>
    <w:p>
      <w:pPr>
        <w:pStyle w:val="Heading2"/>
      </w:pPr>
      <w:r>
        <w:t>Noviembre</w:t>
      </w:r>
    </w:p>
    <w:p>
      <w:pPr>
        <w:pStyle w:val="Heading3"/>
      </w:pPr>
      <w:r>
        <w:t>Tema: Proyecto integrador</w:t>
      </w:r>
    </w:p>
    <w:p>
      <w:r>
        <w:t>Actividades Hands-On:</w:t>
      </w:r>
    </w:p>
    <w:p>
      <w:r>
        <w:t>- Aplicación interdisciplinaria</w:t>
      </w:r>
    </w:p>
    <w:p>
      <w:r>
        <w:t>- Trabajo en equipos</w:t>
      </w:r>
    </w:p>
    <w:p>
      <w:r>
        <w:t>- Presentación final</w:t>
      </w:r>
    </w:p>
    <w:p>
      <w:r>
        <w:t>- Autoevaluación</w:t>
      </w:r>
    </w:p>
    <w:p>
      <w:pPr>
        <w:pStyle w:val="Heading3"/>
      </w:pPr>
      <w:r>
        <w:t>Tema: Resolución de problemas</w:t>
      </w:r>
    </w:p>
    <w:p>
      <w:r>
        <w:t>Actividades Hands-On:</w:t>
      </w:r>
    </w:p>
    <w:p>
      <w:r>
        <w:t>- Estrategias avanzadas</w:t>
      </w:r>
    </w:p>
    <w:p>
      <w:r>
        <w:t>- Desafíos</w:t>
      </w:r>
    </w:p>
    <w:p>
      <w:r>
        <w:t>- Trabajo colaborativo</w:t>
      </w:r>
    </w:p>
    <w:p>
      <w:r>
        <w:t>- Reflexión</w:t>
      </w:r>
    </w:p>
    <w:p>
      <w:pPr>
        <w:pStyle w:val="Heading2"/>
      </w:pPr>
      <w:r>
        <w:t>Diciembre</w:t>
      </w:r>
    </w:p>
    <w:p>
      <w:pPr>
        <w:pStyle w:val="Heading3"/>
      </w:pPr>
      <w:r>
        <w:t>Tema: Repaso anual</w:t>
      </w:r>
    </w:p>
    <w:p>
      <w:r>
        <w:t>Actividades Hands-On:</w:t>
      </w:r>
    </w:p>
    <w:p>
      <w:r>
        <w:t>- Juegos de repaso</w:t>
      </w:r>
    </w:p>
    <w:p>
      <w:r>
        <w:t>- Portfolio</w:t>
      </w:r>
    </w:p>
    <w:p>
      <w:r>
        <w:t>- Reflexión</w:t>
      </w:r>
    </w:p>
    <w:p>
      <w:r>
        <w:t>- Autoevaluación</w:t>
      </w:r>
    </w:p>
    <w:p>
      <w:pPr>
        <w:pStyle w:val="Heading3"/>
      </w:pPr>
      <w:r>
        <w:t>Tema: Cierre</w:t>
      </w:r>
    </w:p>
    <w:p>
      <w:r>
        <w:t>Actividades Hands-On:</w:t>
      </w:r>
    </w:p>
    <w:p>
      <w:r>
        <w:t>- Proyecto libre</w:t>
      </w:r>
    </w:p>
    <w:p>
      <w:r>
        <w:t>- Exposición</w:t>
      </w:r>
    </w:p>
    <w:p>
      <w:r>
        <w:t>- Cierre reflexivo</w:t>
      </w:r>
    </w:p>
    <w:p>
      <w:r>
        <w:t>- Celebración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